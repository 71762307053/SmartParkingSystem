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80" w:line="276" w:lineRule="auto"/>
        <w:jc w:val="center"/>
      </w:pPr>
      <w:r>
        <w:rPr>
          <w:rFonts w:ascii="Times New Roman" w:hAnsi="Times New Roman"/>
          <w:b/>
          <w:i w:val="0"/>
          <w:sz w:val="32"/>
        </w:rPr>
        <w:t>COIMBATORE INSTITUTE OF TECHNOLOGY</w:t>
      </w:r>
    </w:p>
    <w:p>
      <w:pPr>
        <w:spacing w:before="0" w:after="800" w:line="276" w:lineRule="auto"/>
        <w:jc w:val="center"/>
      </w:pPr>
      <w:r>
        <w:rPr>
          <w:rFonts w:ascii="Times New Roman" w:hAnsi="Times New Roman"/>
          <w:b w:val="0"/>
          <w:i/>
          <w:sz w:val="24"/>
        </w:rPr>
        <w:t>(Government Aided Autonomous Institution Affiliated to Anna University)</w:t>
      </w:r>
    </w:p>
    <w:p>
      <w:pPr>
        <w:spacing w:before="0" w:after="280" w:line="276" w:lineRule="auto"/>
        <w:jc w:val="center"/>
      </w:pPr>
      <w:r>
        <w:rPr>
          <w:rFonts w:ascii="Times New Roman" w:hAnsi="Times New Roman"/>
          <w:b/>
          <w:i w:val="0"/>
          <w:sz w:val="28"/>
        </w:rPr>
        <w:t>23IT723 - DEVOPS LABORATORY</w:t>
      </w:r>
    </w:p>
    <w:p>
      <w:pPr>
        <w:spacing w:before="0" w:after="280" w:line="276" w:lineRule="auto"/>
        <w:jc w:val="center"/>
      </w:pPr>
      <w:r>
        <w:rPr>
          <w:rFonts w:ascii="Times New Roman" w:hAnsi="Times New Roman"/>
          <w:b/>
          <w:i w:val="0"/>
          <w:sz w:val="28"/>
        </w:rPr>
        <w:t>PROJECT</w:t>
      </w:r>
    </w:p>
    <w:p>
      <w:pPr>
        <w:spacing w:before="0" w:after="1200" w:line="276" w:lineRule="auto"/>
        <w:jc w:val="center"/>
      </w:pPr>
      <w:r>
        <w:rPr>
          <w:rFonts w:ascii="Times New Roman" w:hAnsi="Times New Roman"/>
          <w:b/>
          <w:i w:val="0"/>
          <w:sz w:val="32"/>
        </w:rPr>
        <w:t>SMART PARKING MANAGEMENT SYSTEM</w:t>
      </w:r>
    </w:p>
    <w:p>
      <w:pPr>
        <w:spacing w:before="0" w:after="2000" w:line="276" w:lineRule="auto"/>
        <w:jc w:val="center"/>
      </w:pPr>
      <w:r>
        <w:rPr>
          <w:rFonts w:ascii="Times New Roman" w:hAnsi="Times New Roman"/>
          <w:b/>
          <w:i w:val="0"/>
          <w:sz w:val="26"/>
        </w:rPr>
        <w:t>OCTOBER 2026</w:t>
      </w:r>
    </w:p>
    <w:p>
      <w:pPr>
        <w:spacing w:before="0" w:after="480" w:line="276" w:lineRule="auto"/>
        <w:jc w:val="center"/>
      </w:pPr>
      <w:r>
        <w:rPr>
          <w:rFonts w:ascii="Times New Roman" w:hAnsi="Times New Roman"/>
          <w:b w:val="0"/>
          <w:i/>
          <w:sz w:val="24"/>
        </w:rPr>
        <w:t>Submitted by</w:t>
      </w:r>
    </w:p>
    <w:p>
      <w:pPr>
        <w:spacing w:before="0" w:after="0" w:line="276" w:lineRule="auto"/>
        <w:jc w:val="right"/>
      </w:pPr>
      <w:r>
        <w:rPr>
          <w:rFonts w:ascii="Times New Roman" w:hAnsi="Times New Roman"/>
          <w:b/>
          <w:i w:val="0"/>
          <w:sz w:val="26"/>
        </w:rPr>
        <w:t>71762307053   SUMMERJEET SINGH</w:t>
      </w:r>
    </w:p>
    <w:p>
      <w:r>
        <w:br w:type="page"/>
      </w:r>
    </w:p>
    <w:p>
      <w:pPr>
        <w:spacing w:before="400" w:after="80" w:line="276" w:lineRule="auto"/>
        <w:jc w:val="center"/>
      </w:pPr>
      <w:r>
        <w:rPr>
          <w:rFonts w:ascii="Times New Roman" w:hAnsi="Times New Roman"/>
          <w:b/>
          <w:i w:val="0"/>
          <w:sz w:val="28"/>
        </w:rPr>
        <w:t>COIMBATORE INSTITUTE OF TECHNOLOGY</w:t>
      </w:r>
    </w:p>
    <w:p>
      <w:pPr>
        <w:spacing w:before="0" w:after="480" w:line="276" w:lineRule="auto"/>
        <w:jc w:val="center"/>
      </w:pPr>
      <w:r>
        <w:rPr>
          <w:rFonts w:ascii="Times New Roman" w:hAnsi="Times New Roman"/>
          <w:b w:val="0"/>
          <w:i/>
          <w:sz w:val="24"/>
        </w:rPr>
        <w:t>(Government Aided Autonomous Institution Affiliated to Anna University)</w:t>
      </w:r>
    </w:p>
    <w:p>
      <w:pPr>
        <w:spacing w:before="0" w:after="720" w:line="276" w:lineRule="auto"/>
        <w:jc w:val="center"/>
      </w:pPr>
      <w:r>
        <w:rPr>
          <w:rFonts w:ascii="Times New Roman" w:hAnsi="Times New Roman"/>
          <w:b/>
          <w:i w:val="0"/>
          <w:sz w:val="28"/>
        </w:rPr>
        <w:t>BONAFIDE CERTIFICATE</w:t>
      </w:r>
    </w:p>
    <w:p>
      <w:pPr>
        <w:spacing w:before="0" w:after="600" w:line="312" w:lineRule="auto"/>
        <w:jc w:val="both"/>
      </w:pPr>
      <w:r>
        <w:rPr>
          <w:rFonts w:ascii="Times New Roman" w:hAnsi="Times New Roman"/>
          <w:b w:val="0"/>
          <w:i w:val="0"/>
          <w:sz w:val="24"/>
        </w:rPr>
        <w:t>Certified that this project report titled “SMART PARKING MANAGEMENT SYSTEM” is the bonafide work of 71762307053 - SUMMERJEET SINGH completed during the academic year 2025-2026-Semester VII for the project presentation of 23IT723 - DEVOPS LABORATORY under our supervision.</w:t>
      </w:r>
    </w:p>
    <w:p>
      <w:pPr>
        <w:spacing w:before="0" w:after="800" w:line="276" w:lineRule="auto"/>
        <w:jc w:val="left"/>
      </w:pPr>
      <w:r>
        <w:rPr>
          <w:rFonts w:ascii="Times New Roman" w:hAnsi="Times New Roman"/>
          <w:b/>
          <w:i/>
          <w:sz w:val="24"/>
        </w:rPr>
        <w:t>Certified that the candidate was examined by using the project work examination.</w:t>
      </w:r>
    </w:p>
    <w:p>
      <w:pPr>
        <w:spacing w:before="0" w:after="280" w:line="276" w:lineRule="auto"/>
        <w:jc w:val="left"/>
      </w:pPr>
      <w:r>
        <w:rPr>
          <w:rFonts w:ascii="Times New Roman" w:hAnsi="Times New Roman"/>
          <w:b/>
          <w:i w:val="0"/>
          <w:sz w:val="24"/>
        </w:rPr>
        <w:t>Review Members:</w:t>
      </w:r>
    </w:p>
    <w:p>
      <w:pPr>
        <w:spacing w:before="0" w:after="160" w:line="276" w:lineRule="auto"/>
        <w:jc w:val="left"/>
      </w:pPr>
      <w:r>
        <w:rPr>
          <w:rFonts w:ascii="Times New Roman" w:hAnsi="Times New Roman"/>
          <w:b/>
          <w:i w:val="0"/>
          <w:sz w:val="24"/>
        </w:rPr>
        <w:t>1.   Dr.M.Sangeetha</w:t>
      </w:r>
    </w:p>
    <w:p>
      <w:pPr>
        <w:spacing w:before="0" w:after="0" w:line="276" w:lineRule="auto"/>
        <w:jc w:val="left"/>
      </w:pPr>
      <w:r>
        <w:rPr>
          <w:rFonts w:ascii="Times New Roman" w:hAnsi="Times New Roman"/>
          <w:b/>
          <w:i w:val="0"/>
          <w:sz w:val="24"/>
        </w:rPr>
        <w:t>2.   Dr.E.Arul</w:t>
      </w:r>
    </w:p>
    <w:p>
      <w:r>
        <w:br w:type="page"/>
      </w:r>
    </w:p>
    <w:p>
      <w:pPr>
        <w:spacing w:before="200" w:after="80" w:line="276" w:lineRule="auto"/>
        <w:jc w:val="center"/>
      </w:pPr>
      <w:r>
        <w:rPr>
          <w:rFonts w:ascii="Times New Roman" w:hAnsi="Times New Roman"/>
          <w:b/>
          <w:i w:val="0"/>
          <w:sz w:val="26"/>
        </w:rPr>
        <w:t>23IT723 – DEVOPS LABORATORY</w:t>
      </w:r>
    </w:p>
    <w:p>
      <w:pPr>
        <w:spacing w:before="0" w:after="280" w:line="276" w:lineRule="auto"/>
        <w:jc w:val="center"/>
      </w:pPr>
      <w:r>
        <w:rPr>
          <w:rFonts w:ascii="Times New Roman" w:hAnsi="Times New Roman"/>
          <w:b/>
          <w:i w:val="0"/>
          <w:sz w:val="26"/>
        </w:rPr>
        <w:t>FINAL MINI PROJECT – EVALUATION SCHEME</w:t>
      </w:r>
    </w:p>
    <w:p>
      <w:pPr>
        <w:spacing w:before="0" w:after="80" w:line="276" w:lineRule="auto"/>
        <w:jc w:val="left"/>
      </w:pPr>
      <w:r>
        <w:rPr>
          <w:rFonts w:ascii="Times New Roman" w:hAnsi="Times New Roman"/>
          <w:b/>
          <w:i w:val="0"/>
          <w:sz w:val="22"/>
        </w:rPr>
        <w:t>Final Mini Project Assessment</w:t>
      </w:r>
    </w:p>
    <w:p>
      <w:pPr>
        <w:spacing w:before="0" w:after="200" w:line="276" w:lineRule="auto"/>
        <w:jc w:val="both"/>
      </w:pPr>
      <w:r>
        <w:rPr>
          <w:rFonts w:ascii="Times New Roman" w:hAnsi="Times New Roman"/>
          <w:b w:val="0"/>
          <w:i w:val="0"/>
          <w:sz w:val="20"/>
        </w:rPr>
        <w:t>The final mini project shall require students to integrate the major DevOps practices covered in the laboratory. The project should demonstrate practical implementation of version control, collaborative development, Continuous Integration, containerization and/or automated configuration/provisioning, with proper execution evidence.</w:t>
      </w:r>
    </w:p>
    <w:tbl>
      <w:tblPr>
        <w:tblW w:type="auto" w:w="0"/>
        <w:jc w:val="center"/>
        <w:tblLook w:firstColumn="1" w:firstRow="1" w:lastColumn="0" w:lastRow="0" w:noHBand="0" w:noVBand="1" w:val="04A0"/>
      </w:tblPr>
      <w:tblGrid>
        <w:gridCol w:w="2340"/>
        <w:gridCol w:w="2340"/>
        <w:gridCol w:w="2340"/>
        <w:gridCol w:w="2340"/>
      </w:tblGrid>
      <w:tr>
        <w:tc>
          <w:tcPr>
            <w:tcW w:type="dxa" w:w="864"/>
            <w:shd w:fill="F2F2F2"/>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b/>
                <w:sz w:val="19"/>
              </w:rPr>
              <w:t>S.No.</w:t>
            </w:r>
          </w:p>
        </w:tc>
        <w:tc>
          <w:tcPr>
            <w:tcW w:type="dxa" w:w="2592"/>
            <w:shd w:fill="F2F2F2"/>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b/>
                <w:sz w:val="19"/>
              </w:rPr>
              <w:t>Evaluation Component</w:t>
            </w:r>
          </w:p>
        </w:tc>
        <w:tc>
          <w:tcPr>
            <w:tcW w:type="dxa" w:w="4608"/>
            <w:shd w:fill="F2F2F2"/>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b/>
                <w:sz w:val="19"/>
              </w:rPr>
              <w:t>Key Verification Points</w:t>
            </w:r>
          </w:p>
        </w:tc>
        <w:tc>
          <w:tcPr>
            <w:tcW w:type="dxa" w:w="1152"/>
            <w:shd w:fill="F2F2F2"/>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b/>
                <w:sz w:val="19"/>
              </w:rPr>
              <w:t>Marks</w:t>
            </w:r>
          </w:p>
        </w:tc>
      </w:tr>
      <w:tr>
        <w:tc>
          <w:tcPr>
            <w:tcW w:type="dxa" w:w="864"/>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1</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Problem Definition &amp;</w:t>
              <w:br/>
              <w:t>Project Planning</w:t>
            </w:r>
          </w:p>
        </w:tc>
        <w:tc>
          <w:tcPr>
            <w:tcW w:type="dxa" w:w="4608"/>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Problem statement, objectives, requirements, scope, module identification, technology selection and workflow planning.</w:t>
            </w:r>
          </w:p>
        </w:tc>
        <w:tc>
          <w:tcPr>
            <w:tcW w:type="dxa" w:w="1152"/>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10</w:t>
            </w:r>
          </w:p>
        </w:tc>
      </w:tr>
      <w:tr>
        <w:tc>
          <w:tcPr>
            <w:tcW w:type="dxa" w:w="864"/>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2</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Git Repository &amp;</w:t>
              <w:br/>
              <w:t>Version Control</w:t>
            </w:r>
          </w:p>
        </w:tc>
        <w:tc>
          <w:tcPr>
            <w:tcW w:type="dxa" w:w="4608"/>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Repository creation, meaningful commits, README, .gitignore, remote repository, push/pull/fetch operations and commit history.</w:t>
            </w:r>
          </w:p>
        </w:tc>
        <w:tc>
          <w:tcPr>
            <w:tcW w:type="dxa" w:w="1152"/>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15</w:t>
            </w:r>
          </w:p>
        </w:tc>
      </w:tr>
      <w:tr>
        <w:tc>
          <w:tcPr>
            <w:tcW w:type="dxa" w:w="864"/>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3</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Branching, Merging &amp;</w:t>
              <w:br/>
              <w:t>Collaboration</w:t>
            </w:r>
          </w:p>
        </w:tc>
        <w:tc>
          <w:tcPr>
            <w:tcW w:type="dxa" w:w="4608"/>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Feature branches, parallel development, merging, conflict handling, branch organization and collaborative workflow.</w:t>
            </w:r>
          </w:p>
        </w:tc>
        <w:tc>
          <w:tcPr>
            <w:tcW w:type="dxa" w:w="1152"/>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10</w:t>
            </w:r>
          </w:p>
        </w:tc>
      </w:tr>
      <w:tr>
        <w:tc>
          <w:tcPr>
            <w:tcW w:type="dxa" w:w="864"/>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4</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Application</w:t>
              <w:br/>
              <w:t>Development &amp; Build</w:t>
            </w:r>
          </w:p>
        </w:tc>
        <w:tc>
          <w:tcPr>
            <w:tcW w:type="dxa" w:w="4608"/>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Working application/source code, project structure, dependency management, build configuration and successful execution.</w:t>
            </w:r>
          </w:p>
        </w:tc>
        <w:tc>
          <w:tcPr>
            <w:tcW w:type="dxa" w:w="1152"/>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15</w:t>
            </w:r>
          </w:p>
        </w:tc>
      </w:tr>
      <w:tr>
        <w:tc>
          <w:tcPr>
            <w:tcW w:type="dxa" w:w="864"/>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5</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Jenkins Continuous</w:t>
              <w:br/>
              <w:t>Integration</w:t>
            </w:r>
          </w:p>
        </w:tc>
        <w:tc>
          <w:tcPr>
            <w:tcW w:type="dxa" w:w="4608"/>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Jenkins configuration, source-code integration, automated checkout, build job/pipeline, build execution and console verification.</w:t>
            </w:r>
          </w:p>
        </w:tc>
        <w:tc>
          <w:tcPr>
            <w:tcW w:type="dxa" w:w="1152"/>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15</w:t>
            </w:r>
          </w:p>
        </w:tc>
      </w:tr>
      <w:tr>
        <w:tc>
          <w:tcPr>
            <w:tcW w:type="dxa" w:w="864"/>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6</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Docker /</w:t>
              <w:br/>
              <w:t>Containerization</w:t>
            </w:r>
          </w:p>
        </w:tc>
        <w:tc>
          <w:tcPr>
            <w:tcW w:type="dxa" w:w="4608"/>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Dockerfile, image creation, container execution, port/configuration handling, application deployment and container verification.</w:t>
            </w:r>
          </w:p>
        </w:tc>
        <w:tc>
          <w:tcPr>
            <w:tcW w:type="dxa" w:w="1152"/>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10</w:t>
            </w:r>
          </w:p>
        </w:tc>
      </w:tr>
      <w:tr>
        <w:tc>
          <w:tcPr>
            <w:tcW w:type="dxa" w:w="864"/>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7</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Automation /</w:t>
              <w:br/>
              <w:t>Configuration Management</w:t>
            </w:r>
          </w:p>
        </w:tc>
        <w:tc>
          <w:tcPr>
            <w:tcW w:type="dxa" w:w="4608"/>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Ansible/Chef/Puppet/SaltStack or equivalent automation where applicable; repeatable configuration/provisioning and successful execution.</w:t>
            </w:r>
          </w:p>
        </w:tc>
        <w:tc>
          <w:tcPr>
            <w:tcW w:type="dxa" w:w="1152"/>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5</w:t>
            </w:r>
          </w:p>
        </w:tc>
      </w:tr>
      <w:tr>
        <w:tc>
          <w:tcPr>
            <w:tcW w:type="dxa" w:w="864"/>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8</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Testing &amp; Verification</w:t>
            </w:r>
          </w:p>
        </w:tc>
        <w:tc>
          <w:tcPr>
            <w:tcW w:type="dxa" w:w="4608"/>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Functional testing, build verification, error identification, test evidence and corrective action.</w:t>
            </w:r>
          </w:p>
        </w:tc>
        <w:tc>
          <w:tcPr>
            <w:tcW w:type="dxa" w:w="1152"/>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5</w:t>
            </w:r>
          </w:p>
        </w:tc>
      </w:tr>
      <w:tr>
        <w:tc>
          <w:tcPr>
            <w:tcW w:type="dxa" w:w="864"/>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9</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Documentation &amp;</w:t>
              <w:br/>
              <w:t>Technical Presentation</w:t>
            </w:r>
          </w:p>
        </w:tc>
        <w:tc>
          <w:tcPr>
            <w:tcW w:type="dxa" w:w="4608"/>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Architecture/workflow diagram, commands/configuration, screenshots, results, troubleshooting, conclusion and repository details.</w:t>
            </w:r>
          </w:p>
        </w:tc>
        <w:tc>
          <w:tcPr>
            <w:tcW w:type="dxa" w:w="1152"/>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5</w:t>
            </w:r>
          </w:p>
        </w:tc>
      </w:tr>
      <w:tr>
        <w:tc>
          <w:tcPr>
            <w:tcW w:type="dxa" w:w="864"/>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10</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Final Demonstration &amp;</w:t>
              <w:br/>
              <w:t>Viva-Voce</w:t>
            </w:r>
          </w:p>
        </w:tc>
        <w:tc>
          <w:tcPr>
            <w:tcW w:type="dxa" w:w="4608"/>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sz w:val="19"/>
              </w:rPr>
              <w:t>Live demonstration, explanation of implementation, troubleshooting responses and technical understanding.</w:t>
            </w:r>
          </w:p>
        </w:tc>
        <w:tc>
          <w:tcPr>
            <w:tcW w:type="dxa" w:w="1152"/>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sz w:val="19"/>
              </w:rPr>
              <w:t>10</w:t>
            </w:r>
          </w:p>
        </w:tc>
      </w:tr>
      <w:tr>
        <w:tc>
          <w:tcPr>
            <w:tcW w:type="dxa" w:w="864"/>
            <w:shd w:fill="F2F2F2"/>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b/>
                <w:sz w:val="19"/>
              </w:rPr>
            </w:r>
          </w:p>
        </w:tc>
        <w:tc>
          <w:tcPr>
            <w:tcW w:type="dxa" w:w="2592"/>
            <w:shd w:fill="F2F2F2"/>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b/>
                <w:sz w:val="19"/>
              </w:rPr>
              <w:t>TOTAL</w:t>
            </w:r>
          </w:p>
        </w:tc>
        <w:tc>
          <w:tcPr>
            <w:tcW w:type="dxa" w:w="4608"/>
            <w:shd w:fill="F2F2F2"/>
            <w:tcBorders>
              <w:top w:val="single" w:sz="4" w:space="0" w:color="444444"/>
              <w:left w:val="single" w:sz="4" w:space="0" w:color="444444"/>
              <w:bottom w:val="single" w:sz="4" w:space="0" w:color="444444"/>
              <w:right w:val="single" w:sz="4" w:space="0" w:color="444444"/>
            </w:tcBorders>
          </w:tcPr>
          <w:p>
            <w:pPr>
              <w:spacing w:before="60" w:after="60" w:line="252" w:lineRule="auto"/>
            </w:pPr>
            <w:r>
              <w:rPr>
                <w:rFonts w:ascii="Times New Roman" w:hAnsi="Times New Roman"/>
                <w:b/>
                <w:sz w:val="19"/>
              </w:rPr>
            </w:r>
          </w:p>
        </w:tc>
        <w:tc>
          <w:tcPr>
            <w:tcW w:type="dxa" w:w="1152"/>
            <w:shd w:fill="F2F2F2"/>
            <w:tcBorders>
              <w:top w:val="single" w:sz="4" w:space="0" w:color="444444"/>
              <w:left w:val="single" w:sz="4" w:space="0" w:color="444444"/>
              <w:bottom w:val="single" w:sz="4" w:space="0" w:color="444444"/>
              <w:right w:val="single" w:sz="4" w:space="0" w:color="444444"/>
            </w:tcBorders>
          </w:tcPr>
          <w:p>
            <w:pPr>
              <w:spacing w:before="60" w:after="60" w:line="252" w:lineRule="auto"/>
              <w:jc w:val="center"/>
            </w:pPr>
            <w:r>
              <w:rPr>
                <w:rFonts w:ascii="Times New Roman" w:hAnsi="Times New Roman"/>
                <w:b/>
                <w:sz w:val="19"/>
              </w:rPr>
              <w:t>100</w:t>
            </w:r>
          </w:p>
        </w:tc>
      </w:tr>
    </w:tbl>
    <w:p>
      <w:r>
        <w:br w:type="page"/>
      </w:r>
    </w:p>
    <w:p>
      <w:pPr>
        <w:spacing w:before="120" w:after="120" w:line="276" w:lineRule="auto"/>
        <w:jc w:val="center"/>
      </w:pPr>
      <w:r>
        <w:rPr>
          <w:rFonts w:ascii="Times New Roman" w:hAnsi="Times New Roman"/>
          <w:b/>
          <w:i w:val="0"/>
          <w:sz w:val="24"/>
        </w:rPr>
        <w:t>Recommended Mark Distribution within the Final Demonstration</w:t>
      </w:r>
    </w:p>
    <w:p>
      <w:pPr>
        <w:spacing w:before="0" w:after="160" w:line="276" w:lineRule="auto"/>
        <w:jc w:val="left"/>
      </w:pPr>
      <w:r>
        <w:rPr>
          <w:rFonts w:ascii="Times New Roman" w:hAnsi="Times New Roman"/>
          <w:b w:val="0"/>
          <w:i w:val="0"/>
          <w:sz w:val="20"/>
        </w:rPr>
        <w:t>For uniform evaluation, the examiner may use the following internal split for the implementation and demonstration components.</w:t>
      </w:r>
    </w:p>
    <w:tbl>
      <w:tblPr>
        <w:tblW w:type="auto" w:w="0"/>
        <w:jc w:val="center"/>
        <w:tblLook w:firstColumn="1" w:firstRow="1" w:lastColumn="0" w:lastRow="0" w:noHBand="0" w:noVBand="1" w:val="04A0"/>
      </w:tblPr>
      <w:tblGrid>
        <w:gridCol w:w="2340"/>
        <w:gridCol w:w="2340"/>
        <w:gridCol w:w="2340"/>
        <w:gridCol w:w="2340"/>
      </w:tblGrid>
      <w:tr>
        <w:tc>
          <w:tcPr>
            <w:tcW w:type="dxa" w:w="3744"/>
            <w:shd w:fill="F2F2F2"/>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b/>
                <w:sz w:val="19"/>
              </w:rPr>
              <w:t>Assessment Area</w:t>
            </w:r>
          </w:p>
        </w:tc>
        <w:tc>
          <w:tcPr>
            <w:tcW w:type="dxa" w:w="1152"/>
            <w:shd w:fill="F2F2F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b/>
                <w:sz w:val="19"/>
              </w:rPr>
              <w:t>Marks</w:t>
            </w:r>
          </w:p>
        </w:tc>
        <w:tc>
          <w:tcPr>
            <w:tcW w:type="dxa" w:w="1872"/>
            <w:shd w:fill="F2F2F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b/>
                <w:sz w:val="19"/>
              </w:rPr>
              <w:t>Awarded Marks</w:t>
            </w:r>
          </w:p>
        </w:tc>
        <w:tc>
          <w:tcPr>
            <w:tcW w:type="dxa" w:w="2448"/>
            <w:shd w:fill="F2F2F2"/>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b/>
                <w:sz w:val="19"/>
              </w:rPr>
              <w:t>Remarks</w:t>
            </w:r>
          </w:p>
        </w:tc>
      </w:tr>
      <w:tr>
        <w:tc>
          <w:tcPr>
            <w:tcW w:type="dxa" w:w="3744"/>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sz w:val="19"/>
              </w:rPr>
              <w:t>Working implementation and correctness</w:t>
            </w:r>
          </w:p>
        </w:tc>
        <w:tc>
          <w:tcPr>
            <w:tcW w:type="dxa" w:w="115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sz w:val="19"/>
              </w:rPr>
              <w:t>30</w:t>
            </w:r>
          </w:p>
        </w:tc>
        <w:tc>
          <w:tcPr>
            <w:tcW w:type="dxa" w:w="187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sz w:val="19"/>
              </w:rPr>
            </w:r>
          </w:p>
        </w:tc>
        <w:tc>
          <w:tcPr>
            <w:tcW w:type="dxa" w:w="2448"/>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sz w:val="19"/>
              </w:rPr>
            </w:r>
          </w:p>
        </w:tc>
      </w:tr>
      <w:tr>
        <w:tc>
          <w:tcPr>
            <w:tcW w:type="dxa" w:w="3744"/>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sz w:val="19"/>
              </w:rPr>
              <w:t>DevOps tool integration and automation</w:t>
            </w:r>
          </w:p>
        </w:tc>
        <w:tc>
          <w:tcPr>
            <w:tcW w:type="dxa" w:w="115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sz w:val="19"/>
              </w:rPr>
              <w:t>20</w:t>
            </w:r>
          </w:p>
        </w:tc>
        <w:tc>
          <w:tcPr>
            <w:tcW w:type="dxa" w:w="187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sz w:val="19"/>
              </w:rPr>
            </w:r>
          </w:p>
        </w:tc>
        <w:tc>
          <w:tcPr>
            <w:tcW w:type="dxa" w:w="2448"/>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sz w:val="19"/>
              </w:rPr>
            </w:r>
          </w:p>
        </w:tc>
      </w:tr>
      <w:tr>
        <w:tc>
          <w:tcPr>
            <w:tcW w:type="dxa" w:w="3744"/>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sz w:val="19"/>
              </w:rPr>
              <w:t>Version control and collaborative workflow</w:t>
            </w:r>
          </w:p>
        </w:tc>
        <w:tc>
          <w:tcPr>
            <w:tcW w:type="dxa" w:w="115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sz w:val="19"/>
              </w:rPr>
              <w:t>15</w:t>
            </w:r>
          </w:p>
        </w:tc>
        <w:tc>
          <w:tcPr>
            <w:tcW w:type="dxa" w:w="187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sz w:val="19"/>
              </w:rPr>
            </w:r>
          </w:p>
        </w:tc>
        <w:tc>
          <w:tcPr>
            <w:tcW w:type="dxa" w:w="2448"/>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sz w:val="19"/>
              </w:rPr>
            </w:r>
          </w:p>
        </w:tc>
      </w:tr>
      <w:tr>
        <w:tc>
          <w:tcPr>
            <w:tcW w:type="dxa" w:w="3744"/>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sz w:val="19"/>
              </w:rPr>
              <w:t>Build / deployment / container verification</w:t>
            </w:r>
          </w:p>
        </w:tc>
        <w:tc>
          <w:tcPr>
            <w:tcW w:type="dxa" w:w="115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sz w:val="19"/>
              </w:rPr>
              <w:t>15</w:t>
            </w:r>
          </w:p>
        </w:tc>
        <w:tc>
          <w:tcPr>
            <w:tcW w:type="dxa" w:w="187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sz w:val="19"/>
              </w:rPr>
            </w:r>
          </w:p>
        </w:tc>
        <w:tc>
          <w:tcPr>
            <w:tcW w:type="dxa" w:w="2448"/>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sz w:val="19"/>
              </w:rPr>
            </w:r>
          </w:p>
        </w:tc>
      </w:tr>
      <w:tr>
        <w:tc>
          <w:tcPr>
            <w:tcW w:type="dxa" w:w="3744"/>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sz w:val="19"/>
              </w:rPr>
              <w:t>Testing and troubleshooting</w:t>
            </w:r>
          </w:p>
        </w:tc>
        <w:tc>
          <w:tcPr>
            <w:tcW w:type="dxa" w:w="115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sz w:val="19"/>
              </w:rPr>
              <w:t>5</w:t>
            </w:r>
          </w:p>
        </w:tc>
        <w:tc>
          <w:tcPr>
            <w:tcW w:type="dxa" w:w="187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sz w:val="19"/>
              </w:rPr>
            </w:r>
          </w:p>
        </w:tc>
        <w:tc>
          <w:tcPr>
            <w:tcW w:type="dxa" w:w="2448"/>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sz w:val="19"/>
              </w:rPr>
            </w:r>
          </w:p>
        </w:tc>
      </w:tr>
      <w:tr>
        <w:tc>
          <w:tcPr>
            <w:tcW w:type="dxa" w:w="3744"/>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sz w:val="19"/>
              </w:rPr>
              <w:t>Documentation and technical presentation</w:t>
            </w:r>
          </w:p>
        </w:tc>
        <w:tc>
          <w:tcPr>
            <w:tcW w:type="dxa" w:w="115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sz w:val="19"/>
              </w:rPr>
              <w:t>5</w:t>
            </w:r>
          </w:p>
        </w:tc>
        <w:tc>
          <w:tcPr>
            <w:tcW w:type="dxa" w:w="187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sz w:val="19"/>
              </w:rPr>
            </w:r>
          </w:p>
        </w:tc>
        <w:tc>
          <w:tcPr>
            <w:tcW w:type="dxa" w:w="2448"/>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sz w:val="19"/>
              </w:rPr>
            </w:r>
          </w:p>
        </w:tc>
      </w:tr>
      <w:tr>
        <w:tc>
          <w:tcPr>
            <w:tcW w:type="dxa" w:w="3744"/>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sz w:val="19"/>
              </w:rPr>
              <w:t>Live demonstration and viva-voce</w:t>
            </w:r>
          </w:p>
        </w:tc>
        <w:tc>
          <w:tcPr>
            <w:tcW w:type="dxa" w:w="115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sz w:val="19"/>
              </w:rPr>
              <w:t>10</w:t>
            </w:r>
          </w:p>
        </w:tc>
        <w:tc>
          <w:tcPr>
            <w:tcW w:type="dxa" w:w="187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sz w:val="19"/>
              </w:rPr>
            </w:r>
          </w:p>
        </w:tc>
        <w:tc>
          <w:tcPr>
            <w:tcW w:type="dxa" w:w="2448"/>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sz w:val="19"/>
              </w:rPr>
            </w:r>
          </w:p>
        </w:tc>
      </w:tr>
      <w:tr>
        <w:tc>
          <w:tcPr>
            <w:tcW w:type="dxa" w:w="3744"/>
            <w:shd w:fill="F2F2F2"/>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b/>
                <w:sz w:val="19"/>
              </w:rPr>
              <w:t>TOTAL</w:t>
            </w:r>
          </w:p>
        </w:tc>
        <w:tc>
          <w:tcPr>
            <w:tcW w:type="dxa" w:w="1152"/>
            <w:shd w:fill="F2F2F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b/>
                <w:sz w:val="19"/>
              </w:rPr>
              <w:t>100</w:t>
            </w:r>
          </w:p>
        </w:tc>
        <w:tc>
          <w:tcPr>
            <w:tcW w:type="dxa" w:w="1872"/>
            <w:shd w:fill="F2F2F2"/>
            <w:tcBorders>
              <w:top w:val="single" w:sz="4" w:space="0" w:color="444444"/>
              <w:left w:val="single" w:sz="4" w:space="0" w:color="444444"/>
              <w:bottom w:val="single" w:sz="4" w:space="0" w:color="444444"/>
              <w:right w:val="single" w:sz="4" w:space="0" w:color="444444"/>
            </w:tcBorders>
          </w:tcPr>
          <w:p>
            <w:pPr>
              <w:spacing w:before="50" w:after="50"/>
              <w:jc w:val="center"/>
            </w:pPr>
            <w:r>
              <w:rPr>
                <w:rFonts w:ascii="Times New Roman" w:hAnsi="Times New Roman"/>
                <w:b/>
                <w:sz w:val="19"/>
              </w:rPr>
            </w:r>
          </w:p>
        </w:tc>
        <w:tc>
          <w:tcPr>
            <w:tcW w:type="dxa" w:w="2448"/>
            <w:shd w:fill="F2F2F2"/>
            <w:tcBorders>
              <w:top w:val="single" w:sz="4" w:space="0" w:color="444444"/>
              <w:left w:val="single" w:sz="4" w:space="0" w:color="444444"/>
              <w:bottom w:val="single" w:sz="4" w:space="0" w:color="444444"/>
              <w:right w:val="single" w:sz="4" w:space="0" w:color="444444"/>
            </w:tcBorders>
          </w:tcPr>
          <w:p>
            <w:pPr>
              <w:spacing w:before="50" w:after="50"/>
            </w:pPr>
            <w:r>
              <w:rPr>
                <w:rFonts w:ascii="Times New Roman" w:hAnsi="Times New Roman"/>
                <w:b/>
                <w:sz w:val="19"/>
              </w:rPr>
            </w:r>
          </w:p>
        </w:tc>
      </w:tr>
    </w:tbl>
    <w:p>
      <w:pPr>
        <w:spacing w:before="200" w:after="80" w:line="276" w:lineRule="auto"/>
        <w:jc w:val="left"/>
      </w:pPr>
      <w:r>
        <w:rPr>
          <w:rFonts w:ascii="Times New Roman" w:hAnsi="Times New Roman"/>
          <w:b/>
          <w:i w:val="0"/>
          <w:sz w:val="22"/>
        </w:rPr>
        <w:t>Minimum Evidence to be Submitted</w:t>
      </w:r>
    </w:p>
    <w:p>
      <w:pPr>
        <w:pStyle w:val="ListBullet"/>
        <w:spacing w:before="0" w:after="80" w:line="276" w:lineRule="auto"/>
      </w:pPr>
      <w:r>
        <w:rPr>
          <w:rFonts w:ascii="Times New Roman" w:hAnsi="Times New Roman"/>
          <w:sz w:val="22"/>
        </w:rPr>
        <w:t>Project repository URL and project README.</w:t>
      </w:r>
    </w:p>
    <w:p>
      <w:pPr>
        <w:pStyle w:val="ListBullet"/>
        <w:spacing w:before="0" w:after="80" w:line="276" w:lineRule="auto"/>
      </w:pPr>
      <w:r>
        <w:rPr>
          <w:rFonts w:ascii="Times New Roman" w:hAnsi="Times New Roman"/>
          <w:sz w:val="22"/>
        </w:rPr>
        <w:t>Git commit history and branch/merge evidence.</w:t>
      </w:r>
    </w:p>
    <w:p>
      <w:pPr>
        <w:pStyle w:val="ListBullet"/>
        <w:spacing w:before="0" w:after="80" w:line="276" w:lineRule="auto"/>
      </w:pPr>
      <w:r>
        <w:rPr>
          <w:rFonts w:ascii="Times New Roman" w:hAnsi="Times New Roman"/>
          <w:sz w:val="22"/>
        </w:rPr>
        <w:t>Jenkins job/pipeline configuration and successful build evidence.</w:t>
      </w:r>
    </w:p>
    <w:p>
      <w:pPr>
        <w:pStyle w:val="ListBullet"/>
        <w:spacing w:before="0" w:after="80" w:line="276" w:lineRule="auto"/>
      </w:pPr>
      <w:r>
        <w:rPr>
          <w:rFonts w:ascii="Times New Roman" w:hAnsi="Times New Roman"/>
          <w:sz w:val="22"/>
        </w:rPr>
        <w:t>Dockerfile, image and running container evidence where Docker is used.</w:t>
      </w:r>
    </w:p>
    <w:p>
      <w:pPr>
        <w:pStyle w:val="ListBullet"/>
        <w:spacing w:before="0" w:after="80" w:line="276" w:lineRule="auto"/>
      </w:pPr>
      <w:r>
        <w:rPr>
          <w:rFonts w:ascii="Times New Roman" w:hAnsi="Times New Roman"/>
          <w:sz w:val="22"/>
        </w:rPr>
        <w:t>Automation/configuration scripts where applicable.</w:t>
      </w:r>
    </w:p>
    <w:p>
      <w:pPr>
        <w:pStyle w:val="ListBullet"/>
        <w:spacing w:before="0" w:after="80" w:line="276" w:lineRule="auto"/>
      </w:pPr>
      <w:r>
        <w:rPr>
          <w:rFonts w:ascii="Times New Roman" w:hAnsi="Times New Roman"/>
          <w:sz w:val="22"/>
        </w:rPr>
        <w:t>Application execution and testing evidence.</w:t>
      </w:r>
    </w:p>
    <w:p>
      <w:pPr>
        <w:pStyle w:val="ListBullet"/>
        <w:spacing w:before="0" w:after="80" w:line="276" w:lineRule="auto"/>
      </w:pPr>
      <w:r>
        <w:rPr>
          <w:rFonts w:ascii="Times New Roman" w:hAnsi="Times New Roman"/>
          <w:sz w:val="22"/>
        </w:rPr>
        <w:t>Architecture/workflow diagram.</w:t>
      </w:r>
    </w:p>
    <w:p>
      <w:pPr>
        <w:pStyle w:val="ListBullet"/>
        <w:spacing w:before="0" w:after="80" w:line="276" w:lineRule="auto"/>
      </w:pPr>
      <w:r>
        <w:rPr>
          <w:rFonts w:ascii="Times New Roman" w:hAnsi="Times New Roman"/>
          <w:sz w:val="22"/>
        </w:rPr>
        <w:t>Short technical report containing implementation steps, results and troubleshooting.</w:t>
      </w:r>
    </w:p>
    <w:p>
      <w:pPr>
        <w:pStyle w:val="ListBullet"/>
        <w:spacing w:before="0" w:after="80" w:line="276" w:lineRule="auto"/>
      </w:pPr>
      <w:r>
        <w:rPr>
          <w:rFonts w:ascii="Times New Roman" w:hAnsi="Times New Roman"/>
          <w:sz w:val="22"/>
        </w:rPr>
        <w:t>Live demonstration of the complete DevOps workflow.</w:t>
      </w:r>
    </w:p>
    <w:p>
      <w:pPr>
        <w:spacing w:before="160" w:after="80" w:line="276" w:lineRule="auto"/>
        <w:jc w:val="left"/>
      </w:pPr>
      <w:r>
        <w:rPr>
          <w:rFonts w:ascii="Times New Roman" w:hAnsi="Times New Roman"/>
          <w:b/>
          <w:i w:val="0"/>
          <w:sz w:val="22"/>
        </w:rPr>
        <w:t>Evaluation Guidelines</w:t>
      </w:r>
    </w:p>
    <w:p>
      <w:pPr>
        <w:pStyle w:val="ListBullet"/>
        <w:spacing w:before="0" w:after="80" w:line="276" w:lineRule="auto"/>
      </w:pPr>
      <w:r>
        <w:rPr>
          <w:rFonts w:ascii="Times New Roman" w:hAnsi="Times New Roman"/>
          <w:sz w:val="22"/>
        </w:rPr>
        <w:t>Marks shall be awarded primarily for a working implementation and demonstrable output.</w:t>
      </w:r>
    </w:p>
    <w:p>
      <w:pPr>
        <w:pStyle w:val="ListBullet"/>
        <w:spacing w:before="0" w:after="80" w:line="276" w:lineRule="auto"/>
      </w:pPr>
      <w:r>
        <w:rPr>
          <w:rFonts w:ascii="Times New Roman" w:hAnsi="Times New Roman"/>
          <w:sz w:val="22"/>
        </w:rPr>
        <w:t>Copied source code without functional understanding shall not receive full marks.</w:t>
      </w:r>
    </w:p>
    <w:p>
      <w:pPr>
        <w:pStyle w:val="ListBullet"/>
        <w:spacing w:before="0" w:after="80" w:line="276" w:lineRule="auto"/>
      </w:pPr>
      <w:r>
        <w:rPr>
          <w:rFonts w:ascii="Times New Roman" w:hAnsi="Times New Roman"/>
          <w:sz w:val="22"/>
        </w:rPr>
        <w:t>Screenshots may support the evaluation, but critical components should be demonstrated live wherever possible.</w:t>
      </w:r>
    </w:p>
    <w:p>
      <w:pPr>
        <w:pStyle w:val="ListBullet"/>
        <w:spacing w:before="0" w:after="80" w:line="276" w:lineRule="auto"/>
      </w:pPr>
      <w:r>
        <w:rPr>
          <w:rFonts w:ascii="Times New Roman" w:hAnsi="Times New Roman"/>
          <w:sz w:val="22"/>
        </w:rPr>
        <w:t>Students should use meaningful repository names, branch names and commit messages.</w:t>
      </w:r>
    </w:p>
    <w:p>
      <w:pPr>
        <w:pStyle w:val="ListBullet"/>
        <w:spacing w:before="0" w:after="80" w:line="276" w:lineRule="auto"/>
      </w:pPr>
      <w:r>
        <w:rPr>
          <w:rFonts w:ascii="Times New Roman" w:hAnsi="Times New Roman"/>
          <w:sz w:val="22"/>
        </w:rPr>
        <w:t>If a component is not applicable to the selected project, the student shall obtain faculty approval and demonstrate an equivalent DevOps automation component.</w:t>
      </w:r>
    </w:p>
    <w:p>
      <w:pPr>
        <w:pStyle w:val="ListBullet"/>
        <w:spacing w:before="0" w:after="80" w:line="276" w:lineRule="auto"/>
      </w:pPr>
      <w:r>
        <w:rPr>
          <w:rFonts w:ascii="Times New Roman" w:hAnsi="Times New Roman"/>
          <w:sz w:val="22"/>
        </w:rPr>
        <w:t>The final viva shall focus on the student's own implementation, commands used, tool configuration and troubleshooting.</w:t>
      </w:r>
    </w:p>
    <w:p>
      <w:pPr>
        <w:spacing w:before="200" w:after="80" w:line="276" w:lineRule="auto"/>
        <w:jc w:val="left"/>
      </w:pPr>
      <w:r>
        <w:rPr>
          <w:rFonts w:ascii="Times New Roman" w:hAnsi="Times New Roman"/>
          <w:b/>
          <w:i w:val="0"/>
          <w:sz w:val="22"/>
        </w:rPr>
        <w:t>Faculty Evaluation Record</w:t>
      </w:r>
    </w:p>
    <w:tbl>
      <w:tblPr>
        <w:tblW w:type="auto" w:w="0"/>
        <w:jc w:val="center"/>
        <w:tblLook w:firstColumn="1" w:firstRow="1" w:lastColumn="0" w:lastRow="0" w:noHBand="0" w:noVBand="1" w:val="04A0"/>
      </w:tblPr>
      <w:tblGrid>
        <w:gridCol w:w="2340"/>
        <w:gridCol w:w="2340"/>
        <w:gridCol w:w="2340"/>
        <w:gridCol w:w="2340"/>
      </w:tblGrid>
      <w:tr>
        <w:tc>
          <w:tcPr>
            <w:tcW w:type="dxa" w:w="2304"/>
            <w:shd w:fill="F9F9F9"/>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sz w:val="19"/>
              </w:rPr>
              <w:t>Student Name</w:t>
            </w:r>
          </w:p>
        </w:tc>
        <w:tc>
          <w:tcPr>
            <w:tcW w:type="dxa" w:w="2304"/>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val="0"/>
                <w:sz w:val="19"/>
              </w:rPr>
              <w:t>SUMMERJEET SINGH</w:t>
            </w:r>
          </w:p>
        </w:tc>
        <w:tc>
          <w:tcPr>
            <w:tcW w:type="dxa" w:w="2304"/>
            <w:shd w:fill="F9F9F9"/>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sz w:val="19"/>
              </w:rPr>
              <w:t>Register No.</w:t>
            </w:r>
          </w:p>
        </w:tc>
        <w:tc>
          <w:tcPr>
            <w:tcW w:type="dxa" w:w="2304"/>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val="0"/>
                <w:sz w:val="19"/>
              </w:rPr>
              <w:t>71762307053</w:t>
            </w:r>
          </w:p>
        </w:tc>
      </w:tr>
      <w:tr>
        <w:tc>
          <w:tcPr>
            <w:tcW w:type="dxa" w:w="2304"/>
            <w:shd w:fill="F9F9F9"/>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sz w:val="19"/>
              </w:rPr>
              <w:t>Project Title</w:t>
            </w:r>
          </w:p>
        </w:tc>
        <w:tc>
          <w:tcPr>
            <w:tcW w:type="dxa" w:w="2304"/>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val="0"/>
                <w:sz w:val="19"/>
              </w:rPr>
              <w:t>Smart Parking System</w:t>
            </w:r>
          </w:p>
        </w:tc>
        <w:tc>
          <w:tcPr>
            <w:tcW w:type="dxa" w:w="2304"/>
            <w:shd w:fill="F9F9F9"/>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sz w:val="19"/>
              </w:rPr>
              <w:t>Date</w:t>
            </w:r>
          </w:p>
        </w:tc>
        <w:tc>
          <w:tcPr>
            <w:tcW w:type="dxa" w:w="2304"/>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val="0"/>
                <w:sz w:val="19"/>
              </w:rPr>
              <w:t>02-10-2026</w:t>
            </w:r>
          </w:p>
        </w:tc>
      </w:tr>
      <w:tr>
        <w:tc>
          <w:tcPr>
            <w:tcW w:type="dxa" w:w="2304"/>
            <w:shd w:fill="F9F9F9"/>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sz w:val="19"/>
              </w:rPr>
              <w:t>Final Mark</w:t>
            </w:r>
          </w:p>
        </w:tc>
        <w:tc>
          <w:tcPr>
            <w:tcW w:type="dxa" w:w="2304"/>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val="0"/>
                <w:sz w:val="19"/>
              </w:rPr>
            </w:r>
          </w:p>
        </w:tc>
        <w:tc>
          <w:tcPr>
            <w:tcW w:type="dxa" w:w="2304"/>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val="0"/>
                <w:sz w:val="19"/>
              </w:rPr>
            </w:r>
          </w:p>
        </w:tc>
        <w:tc>
          <w:tcPr>
            <w:tcW w:type="dxa" w:w="2304"/>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val="0"/>
                <w:sz w:val="19"/>
              </w:rPr>
            </w:r>
          </w:p>
        </w:tc>
      </w:tr>
      <w:tr>
        <w:tc>
          <w:tcPr>
            <w:tcW w:type="dxa" w:w="2304"/>
            <w:shd w:fill="F9F9F9"/>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sz w:val="19"/>
              </w:rPr>
              <w:t>Faculty Evaluator I</w:t>
            </w:r>
          </w:p>
        </w:tc>
        <w:tc>
          <w:tcPr>
            <w:tcW w:type="dxa" w:w="2304"/>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val="0"/>
                <w:sz w:val="19"/>
              </w:rPr>
            </w:r>
          </w:p>
        </w:tc>
        <w:tc>
          <w:tcPr>
            <w:tcW w:type="dxa" w:w="2304"/>
            <w:shd w:fill="F9F9F9"/>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sz w:val="19"/>
              </w:rPr>
              <w:t>Signature</w:t>
            </w:r>
          </w:p>
        </w:tc>
        <w:tc>
          <w:tcPr>
            <w:tcW w:type="dxa" w:w="2304"/>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val="0"/>
                <w:sz w:val="19"/>
              </w:rPr>
            </w:r>
          </w:p>
        </w:tc>
      </w:tr>
    </w:tbl>
    <w:p>
      <w:r>
        <w:br w:type="page"/>
      </w:r>
    </w:p>
    <w:p>
      <w:pPr>
        <w:spacing w:before="200" w:after="280" w:line="276" w:lineRule="auto"/>
        <w:jc w:val="center"/>
      </w:pPr>
      <w:r>
        <w:rPr>
          <w:rFonts w:ascii="Times New Roman" w:hAnsi="Times New Roman"/>
          <w:b/>
          <w:i w:val="0"/>
          <w:sz w:val="28"/>
        </w:rPr>
        <w:t>TABLE OF CONTENTS</w:t>
      </w:r>
    </w:p>
    <w:tbl>
      <w:tblPr>
        <w:tblW w:type="auto" w:w="0"/>
        <w:jc w:val="center"/>
        <w:tblLook w:firstColumn="1" w:firstRow="1" w:lastColumn="0" w:lastRow="0" w:noHBand="0" w:noVBand="1" w:val="04A0"/>
      </w:tblPr>
      <w:tblGrid>
        <w:gridCol w:w="3120"/>
        <w:gridCol w:w="3120"/>
        <w:gridCol w:w="3120"/>
      </w:tblGrid>
      <w:tr>
        <w:tc>
          <w:tcPr>
            <w:tcW w:type="dxa" w:w="1152"/>
            <w:shd w:fill="F2F2F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b/>
                <w:sz w:val="20"/>
              </w:rPr>
              <w:t>S. NO.</w:t>
            </w:r>
          </w:p>
        </w:tc>
        <w:tc>
          <w:tcPr>
            <w:tcW w:type="dxa" w:w="6480"/>
            <w:shd w:fill="F2F2F2"/>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b/>
                <w:sz w:val="20"/>
              </w:rPr>
              <w:t>CONTENT</w:t>
            </w:r>
          </w:p>
        </w:tc>
        <w:tc>
          <w:tcPr>
            <w:tcW w:type="dxa" w:w="1584"/>
            <w:shd w:fill="F2F2F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b/>
                <w:sz w:val="20"/>
              </w:rPr>
              <w:t>PAGE NO.</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INTRODUCTION</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05</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2</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OBJECTIVES</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05</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3</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ABSTRACT</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06</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4</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TECHOLOGY STACK</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06</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5</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SYSTEM ARCHITECTURE</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07</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6</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MODULE 1 — USER INTERFACE &amp; PARKING SLOT DISPLAY</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08</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7</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MODULE 2 — FLASK BACKEND &amp; RESERVATION MANAGEMENT</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09</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8</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MODULE 3 — SQLITE DATABASE MANAGEMENT</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10</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9</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MODULE 4 — GIT &amp; GITHUB SOURCE CONTROL</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11</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10</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MODULE 5 — DOCKER CONTAINERIZATION</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12</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11</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MODULE 6 — JENKINS CI/CD PIPELINE</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14</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12</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MODULE 7 — AUTOMATED TESTING</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15</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13</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MODULE 8 — ANSIBLE DEPLOYMENT</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17</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14</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MODULE 9 — PERSISTENT STORAGE</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18</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15</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MODULE 10 — ADMIN &amp; OCCUPANCY MANAGEMENT</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19</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16</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MODULE 11 — CI/CD INTEGRATION</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20</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17</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MODULE 12 — APPLICATION &amp; DEPLOYMENT VERIFICATION</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21</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18</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RESULTS AND OUTPUT</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23</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19</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COMMANDS USED</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23</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20</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ADVANTAGES</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28</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21</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LIMITATIONS</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28</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22</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FUTURE ENHANCEMENTS</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29</w:t>
            </w:r>
          </w:p>
        </w:tc>
      </w:tr>
      <w:tr>
        <w:tc>
          <w:tcPr>
            <w:tcW w:type="dxa" w:w="1152"/>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23</w:t>
            </w:r>
          </w:p>
        </w:tc>
        <w:tc>
          <w:tcPr>
            <w:tcW w:type="dxa" w:w="6480"/>
            <w:tcBorders>
              <w:top w:val="single" w:sz="4" w:space="0" w:color="444444"/>
              <w:left w:val="single" w:sz="4" w:space="0" w:color="444444"/>
              <w:bottom w:val="single" w:sz="4" w:space="0" w:color="444444"/>
              <w:right w:val="single" w:sz="4" w:space="0" w:color="444444"/>
            </w:tcBorders>
          </w:tcPr>
          <w:p>
            <w:pPr>
              <w:spacing w:before="70" w:after="70"/>
            </w:pPr>
            <w:r>
              <w:rPr>
                <w:rFonts w:ascii="Times New Roman" w:hAnsi="Times New Roman"/>
                <w:sz w:val="20"/>
              </w:rPr>
              <w:t>CONCLUSION</w:t>
            </w:r>
          </w:p>
        </w:tc>
        <w:tc>
          <w:tcPr>
            <w:tcW w:type="dxa" w:w="1584"/>
            <w:tcBorders>
              <w:top w:val="single" w:sz="4" w:space="0" w:color="444444"/>
              <w:left w:val="single" w:sz="4" w:space="0" w:color="444444"/>
              <w:bottom w:val="single" w:sz="4" w:space="0" w:color="444444"/>
              <w:right w:val="single" w:sz="4" w:space="0" w:color="444444"/>
            </w:tcBorders>
          </w:tcPr>
          <w:p>
            <w:pPr>
              <w:spacing w:before="70" w:after="70"/>
              <w:jc w:val="center"/>
            </w:pPr>
            <w:r>
              <w:rPr>
                <w:rFonts w:ascii="Times New Roman" w:hAnsi="Times New Roman"/>
                <w:sz w:val="20"/>
              </w:rPr>
              <w:t>29</w:t>
            </w:r>
          </w:p>
        </w:tc>
      </w:tr>
    </w:tbl>
    <w:p>
      <w:r>
        <w:br w:type="page"/>
      </w:r>
    </w:p>
    <w:p>
      <w:pPr>
        <w:spacing w:before="280" w:after="160"/>
        <w:jc w:val="left"/>
      </w:pPr>
      <w:r>
        <w:rPr>
          <w:rFonts w:ascii="Times New Roman" w:hAnsi="Times New Roman"/>
          <w:b/>
          <w:sz w:val="26"/>
        </w:rPr>
        <w:t>1. INTRODUCTION</w:t>
      </w:r>
    </w:p>
    <w:p>
      <w:pPr>
        <w:spacing w:before="0" w:after="280" w:line="288" w:lineRule="auto"/>
        <w:jc w:val="both"/>
      </w:pPr>
      <w:r>
        <w:rPr>
          <w:rFonts w:ascii="Times New Roman" w:hAnsi="Times New Roman"/>
          <w:b w:val="0"/>
          <w:i w:val="0"/>
          <w:sz w:val="22"/>
        </w:rPr>
        <w:t>The Smart Parking Management System is a web-based vehicle parking space reservation and management system developed to simplify the process of locating, reserving, and tracking parking slots in crowded campus, commercial, or municipal environments. The system allows users to browse available parking slots across different vehicle zones (Cars, Bikes, and Electric Vehicles), check hourly tariffs, select a vacant bay, and instantly place reservations through an intuitive digital interface. An administrative dashboard is also provided to view and manage parking lot occupancy, force-release slots, and monitor booking revenue. The application is developed using HTML, CSS, JavaScript, Python, Flask, and SQLite, with Flask handling backend REST API operations and SQLite storing persistent slot states and reservation logs. The project also incorporates DevOps practices to automate the development, testing, and deployment process. Git and GitHub are used for source code management, while Jenkins automates the multi-stage CI/CD pipeline. Docker provides application containerization, Pytest performs automated testing, and Ansible automates deployment and container configuration. A Docker Volume named parking_data is used to provide persistent storage for the SQLite database. The project combines a functional parking reservation system with DevOps automation to provide a structured, repeatable, and reliable approach to application lifecycle management.</w:t>
      </w:r>
    </w:p>
    <w:p>
      <w:pPr>
        <w:spacing w:before="280" w:after="160"/>
        <w:jc w:val="left"/>
      </w:pPr>
      <w:r>
        <w:rPr>
          <w:rFonts w:ascii="Times New Roman" w:hAnsi="Times New Roman"/>
          <w:b/>
          <w:sz w:val="26"/>
        </w:rPr>
        <w:t>2. OBJECTIVES</w:t>
      </w:r>
    </w:p>
    <w:p>
      <w:pPr>
        <w:pStyle w:val="ListBullet"/>
        <w:spacing w:before="0" w:after="80" w:line="276" w:lineRule="auto"/>
      </w:pPr>
      <w:r>
        <w:rPr>
          <w:rFonts w:ascii="Times New Roman" w:hAnsi="Times New Roman"/>
          <w:sz w:val="22"/>
        </w:rPr>
        <w:t>To develop a smart parking reservation system that enables drivers to browse, filter, select available bays, and reserve parking spots conveniently.</w:t>
      </w:r>
    </w:p>
    <w:p>
      <w:pPr>
        <w:pStyle w:val="ListBullet"/>
        <w:spacing w:before="0" w:after="80" w:line="276" w:lineRule="auto"/>
      </w:pPr>
      <w:r>
        <w:rPr>
          <w:rFonts w:ascii="Times New Roman" w:hAnsi="Times New Roman"/>
          <w:sz w:val="22"/>
        </w:rPr>
        <w:t>To implement an admin dashboard for viewing real-time slot occupancy, total revenue, and maintaining parking logs using SQLite.</w:t>
      </w:r>
    </w:p>
    <w:p>
      <w:pPr>
        <w:pStyle w:val="ListBullet"/>
        <w:spacing w:before="0" w:after="80" w:line="276" w:lineRule="auto"/>
      </w:pPr>
      <w:r>
        <w:rPr>
          <w:rFonts w:ascii="Times New Roman" w:hAnsi="Times New Roman"/>
          <w:sz w:val="22"/>
        </w:rPr>
        <w:t>To organize slot data systematically by zones (Four Wheeler, Two Wheeler, EV Charging) and provide rapid manual override through the admin interface.</w:t>
      </w:r>
    </w:p>
    <w:p>
      <w:pPr>
        <w:pStyle w:val="ListBullet"/>
        <w:spacing w:before="0" w:after="80" w:line="276" w:lineRule="auto"/>
      </w:pPr>
      <w:r>
        <w:rPr>
          <w:rFonts w:ascii="Times New Roman" w:hAnsi="Times New Roman"/>
          <w:sz w:val="22"/>
        </w:rPr>
        <w:t>To implement DevOps practices throughout the application development and deployment lifecycle using Git, GitHub, and Jenkins.</w:t>
      </w:r>
    </w:p>
    <w:p>
      <w:pPr>
        <w:pStyle w:val="ListBullet"/>
        <w:spacing w:before="0" w:after="80" w:line="276" w:lineRule="auto"/>
      </w:pPr>
      <w:r>
        <w:rPr>
          <w:rFonts w:ascii="Times New Roman" w:hAnsi="Times New Roman"/>
          <w:sz w:val="22"/>
        </w:rPr>
        <w:t>To automate the CI/CD workflow using Jenkins for building, testing, and deploying the application.</w:t>
      </w:r>
    </w:p>
    <w:p>
      <w:pPr>
        <w:pStyle w:val="ListBullet"/>
        <w:spacing w:before="0" w:after="80" w:line="276" w:lineRule="auto"/>
      </w:pPr>
      <w:r>
        <w:rPr>
          <w:rFonts w:ascii="Times New Roman" w:hAnsi="Times New Roman"/>
          <w:sz w:val="22"/>
        </w:rPr>
        <w:t>To containerize the application using Docker to provide a consistent and portable execution environment.</w:t>
      </w:r>
    </w:p>
    <w:p>
      <w:pPr>
        <w:pStyle w:val="ListBullet"/>
        <w:spacing w:before="0" w:after="80" w:line="276" w:lineRule="auto"/>
      </w:pPr>
      <w:r>
        <w:rPr>
          <w:rFonts w:ascii="Times New Roman" w:hAnsi="Times New Roman"/>
          <w:sz w:val="22"/>
        </w:rPr>
        <w:t>To integrate Pytest for automated testing to verify slot reservation and release endpoints before deployment.</w:t>
      </w:r>
    </w:p>
    <w:p>
      <w:pPr>
        <w:pStyle w:val="ListBullet"/>
        <w:spacing w:before="0" w:after="80" w:line="276" w:lineRule="auto"/>
      </w:pPr>
      <w:r>
        <w:rPr>
          <w:rFonts w:ascii="Times New Roman" w:hAnsi="Times New Roman"/>
          <w:sz w:val="22"/>
        </w:rPr>
        <w:t>To automate application deployment and container configuration using Ansible playbooks.</w:t>
      </w:r>
    </w:p>
    <w:p>
      <w:pPr>
        <w:pStyle w:val="ListBullet"/>
        <w:spacing w:before="0" w:after="80" w:line="276" w:lineRule="auto"/>
      </w:pPr>
      <w:r>
        <w:rPr>
          <w:rFonts w:ascii="Times New Roman" w:hAnsi="Times New Roman"/>
          <w:sz w:val="22"/>
        </w:rPr>
        <w:t>To implement Docker Volume for persistent storage of the SQLite database and ensure that booking data is retained even when the container is recreated.</w:t>
      </w:r>
    </w:p>
    <w:p>
      <w:r>
        <w:br w:type="page"/>
      </w:r>
    </w:p>
    <w:p>
      <w:pPr>
        <w:spacing w:before="280" w:after="160"/>
        <w:jc w:val="left"/>
      </w:pPr>
      <w:r>
        <w:rPr>
          <w:rFonts w:ascii="Times New Roman" w:hAnsi="Times New Roman"/>
          <w:b/>
          <w:sz w:val="26"/>
        </w:rPr>
        <w:t>3. ABSTRACT</w:t>
      </w:r>
    </w:p>
    <w:p>
      <w:pPr>
        <w:spacing w:before="0" w:after="280" w:line="288" w:lineRule="auto"/>
        <w:jc w:val="both"/>
      </w:pPr>
      <w:r>
        <w:rPr>
          <w:rFonts w:ascii="Times New Roman" w:hAnsi="Times New Roman"/>
          <w:b w:val="0"/>
          <w:i w:val="0"/>
          <w:sz w:val="22"/>
        </w:rPr>
        <w:t>The Smart Parking Management System is a web-based parking management system designed to eliminate manual ticketing and reduce search delays in urban parking lots. Traditional parking operations involve manual register logs, entry delays, inefficient slot tracking, and difficulties in monitoring facility occupancy. The proposed system provides a digital platform where drivers can check available bays in real time, reserve bays with contact details, and obtain digital tokens. An administrative dashboard is also provided for monitoring capacity, revenue, and active bookings. The application is developed using HTML, CSS, JavaScript, Python, Flask, and SQLite. The project implements end-to-end DevOps automation practices. Git and GitHub are used for version control, while Jenkins automates the CI/CD pipeline. Docker containerizes the application into an isolated image, Pytest performs automated functional testing, and Ansible automates container configuration and deployment. A Docker Volume named parking_data provides persistent storage for the SQLite database, ensuring that stored records remain intact across container updates. The complete workflow follows GitHub → Jenkins → Docker Build → Pytest → Ansible → Docker Container → Flask → SQLite, demonstrating the integration of a functional web application with modern DevOps practices.</w:t>
      </w:r>
    </w:p>
    <w:p>
      <w:pPr>
        <w:spacing w:before="280" w:after="160"/>
        <w:jc w:val="left"/>
      </w:pPr>
      <w:r>
        <w:rPr>
          <w:rFonts w:ascii="Times New Roman" w:hAnsi="Times New Roman"/>
          <w:b/>
          <w:sz w:val="26"/>
        </w:rPr>
        <w:t>4. TECHNOLOGY STACK</w:t>
      </w:r>
    </w:p>
    <w:tbl>
      <w:tblPr>
        <w:tblW w:type="auto" w:w="0"/>
        <w:jc w:val="center"/>
        <w:tblLook w:firstColumn="1" w:firstRow="1" w:lastColumn="0" w:lastRow="0" w:noHBand="0" w:noVBand="1" w:val="04A0"/>
      </w:tblPr>
      <w:tblGrid>
        <w:gridCol w:w="3120"/>
        <w:gridCol w:w="3120"/>
        <w:gridCol w:w="3120"/>
      </w:tblGrid>
      <w:tr>
        <w:tc>
          <w:tcPr>
            <w:tcW w:type="dxa" w:w="3168"/>
            <w:shd w:fill="F2F2F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sz w:val="20"/>
              </w:rPr>
              <w:t>Technology</w:t>
            </w:r>
          </w:p>
        </w:tc>
        <w:tc>
          <w:tcPr>
            <w:tcW w:type="dxa" w:w="2592"/>
            <w:shd w:fill="F2F2F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sz w:val="20"/>
              </w:rPr>
              <w:t>Version</w:t>
            </w:r>
          </w:p>
        </w:tc>
        <w:tc>
          <w:tcPr>
            <w:tcW w:type="dxa" w:w="3456"/>
            <w:shd w:fill="F2F2F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b/>
                <w:sz w:val="20"/>
              </w:rPr>
              <w:t>Purpose</w:t>
            </w:r>
          </w:p>
        </w:tc>
      </w:tr>
      <w:tr>
        <w:tc>
          <w:tcPr>
            <w:tcW w:type="dxa" w:w="3168"/>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HTML</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HTML5</w:t>
            </w:r>
          </w:p>
        </w:tc>
        <w:tc>
          <w:tcPr>
            <w:tcW w:type="dxa" w:w="3456"/>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Web page structure</w:t>
            </w:r>
          </w:p>
        </w:tc>
      </w:tr>
      <w:tr>
        <w:tc>
          <w:tcPr>
            <w:tcW w:type="dxa" w:w="3168"/>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CSS</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CSS3</w:t>
            </w:r>
          </w:p>
        </w:tc>
        <w:tc>
          <w:tcPr>
            <w:tcW w:type="dxa" w:w="3456"/>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User interface styling &amp; responsive layout</w:t>
            </w:r>
          </w:p>
        </w:tc>
      </w:tr>
      <w:tr>
        <w:tc>
          <w:tcPr>
            <w:tcW w:type="dxa" w:w="3168"/>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JavaScript</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ES6+</w:t>
            </w:r>
          </w:p>
        </w:tc>
        <w:tc>
          <w:tcPr>
            <w:tcW w:type="dxa" w:w="3456"/>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Frontend interaction &amp; AJAX requests</w:t>
            </w:r>
          </w:p>
        </w:tc>
      </w:tr>
      <w:tr>
        <w:tc>
          <w:tcPr>
            <w:tcW w:type="dxa" w:w="3168"/>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Python</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3.11</w:t>
            </w:r>
          </w:p>
        </w:tc>
        <w:tc>
          <w:tcPr>
            <w:tcW w:type="dxa" w:w="3456"/>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Backend programming &amp; API logic</w:t>
            </w:r>
          </w:p>
        </w:tc>
      </w:tr>
      <w:tr>
        <w:tc>
          <w:tcPr>
            <w:tcW w:type="dxa" w:w="3168"/>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Flask</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3.0.x</w:t>
            </w:r>
          </w:p>
        </w:tc>
        <w:tc>
          <w:tcPr>
            <w:tcW w:type="dxa" w:w="3456"/>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Backend web framework</w:t>
            </w:r>
          </w:p>
        </w:tc>
      </w:tr>
      <w:tr>
        <w:tc>
          <w:tcPr>
            <w:tcW w:type="dxa" w:w="3168"/>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SQLite</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3.x</w:t>
            </w:r>
          </w:p>
        </w:tc>
        <w:tc>
          <w:tcPr>
            <w:tcW w:type="dxa" w:w="3456"/>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Database management</w:t>
            </w:r>
          </w:p>
        </w:tc>
      </w:tr>
      <w:tr>
        <w:tc>
          <w:tcPr>
            <w:tcW w:type="dxa" w:w="3168"/>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Git</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2.x</w:t>
            </w:r>
          </w:p>
        </w:tc>
        <w:tc>
          <w:tcPr>
            <w:tcW w:type="dxa" w:w="3456"/>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Version control &amp; source code management</w:t>
            </w:r>
          </w:p>
        </w:tc>
      </w:tr>
      <w:tr>
        <w:tc>
          <w:tcPr>
            <w:tcW w:type="dxa" w:w="3168"/>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GitHub</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w:t>
            </w:r>
          </w:p>
        </w:tc>
        <w:tc>
          <w:tcPr>
            <w:tcW w:type="dxa" w:w="3456"/>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Remote centralized source code repository</w:t>
            </w:r>
          </w:p>
        </w:tc>
      </w:tr>
      <w:tr>
        <w:tc>
          <w:tcPr>
            <w:tcW w:type="dxa" w:w="3168"/>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Jenkins</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2.x / LTS</w:t>
            </w:r>
          </w:p>
        </w:tc>
        <w:tc>
          <w:tcPr>
            <w:tcW w:type="dxa" w:w="3456"/>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Continuous Integration &amp; Deployment automation</w:t>
            </w:r>
          </w:p>
        </w:tc>
      </w:tr>
      <w:tr>
        <w:tc>
          <w:tcPr>
            <w:tcW w:type="dxa" w:w="3168"/>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Docker</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26.x+ / 28.x+</w:t>
            </w:r>
          </w:p>
        </w:tc>
        <w:tc>
          <w:tcPr>
            <w:tcW w:type="dxa" w:w="3456"/>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Application containerization</w:t>
            </w:r>
          </w:p>
        </w:tc>
      </w:tr>
      <w:tr>
        <w:tc>
          <w:tcPr>
            <w:tcW w:type="dxa" w:w="3168"/>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Pytest</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8.x</w:t>
            </w:r>
          </w:p>
        </w:tc>
        <w:tc>
          <w:tcPr>
            <w:tcW w:type="dxa" w:w="3456"/>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Automated unit and integration testing</w:t>
            </w:r>
          </w:p>
        </w:tc>
      </w:tr>
      <w:tr>
        <w:tc>
          <w:tcPr>
            <w:tcW w:type="dxa" w:w="3168"/>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Ansible</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2.10+</w:t>
            </w:r>
          </w:p>
        </w:tc>
        <w:tc>
          <w:tcPr>
            <w:tcW w:type="dxa" w:w="3456"/>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Deployment &amp; container configuration automation</w:t>
            </w:r>
          </w:p>
        </w:tc>
      </w:tr>
      <w:tr>
        <w:tc>
          <w:tcPr>
            <w:tcW w:type="dxa" w:w="3168"/>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Docker SDK / Community Docker</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community.docker 1.2+</w:t>
            </w:r>
          </w:p>
        </w:tc>
        <w:tc>
          <w:tcPr>
            <w:tcW w:type="dxa" w:w="3456"/>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Docker management through Ansible</w:t>
            </w:r>
          </w:p>
        </w:tc>
      </w:tr>
      <w:tr>
        <w:tc>
          <w:tcPr>
            <w:tcW w:type="dxa" w:w="3168"/>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Docker Volume</w:t>
            </w:r>
          </w:p>
        </w:tc>
        <w:tc>
          <w:tcPr>
            <w:tcW w:type="dxa" w:w="2592"/>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parking_data</w:t>
            </w:r>
          </w:p>
        </w:tc>
        <w:tc>
          <w:tcPr>
            <w:tcW w:type="dxa" w:w="3456"/>
            <w:tcBorders>
              <w:top w:val="single" w:sz="4" w:space="0" w:color="444444"/>
              <w:left w:val="single" w:sz="4" w:space="0" w:color="444444"/>
              <w:bottom w:val="single" w:sz="4" w:space="0" w:color="444444"/>
              <w:right w:val="single" w:sz="4" w:space="0" w:color="444444"/>
            </w:tcBorders>
          </w:tcPr>
          <w:p>
            <w:pPr>
              <w:spacing w:before="60" w:after="60"/>
            </w:pPr>
            <w:r>
              <w:rPr>
                <w:rFonts w:ascii="Times New Roman" w:hAnsi="Times New Roman"/>
                <w:sz w:val="20"/>
              </w:rPr>
              <w:t>Persistent storage mounted to /app/data</w:t>
            </w:r>
          </w:p>
        </w:tc>
      </w:tr>
    </w:tbl>
    <w:p>
      <w:r>
        <w:br w:type="page"/>
      </w:r>
    </w:p>
    <w:p>
      <w:pPr>
        <w:spacing w:before="280" w:after="160"/>
        <w:jc w:val="left"/>
      </w:pPr>
      <w:r>
        <w:rPr>
          <w:rFonts w:ascii="Times New Roman" w:hAnsi="Times New Roman"/>
          <w:b/>
          <w:sz w:val="26"/>
        </w:rPr>
        <w:t>5. SYSTEM ARCHITECTURE</w:t>
      </w: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7.0: Smart Parking Management System – Architecture Diagram ]</w:t>
              <w:br/>
              <w:t>(Insert your application / pipeline screenshot here)</w:t>
            </w:r>
          </w:p>
        </w:tc>
      </w:tr>
    </w:tbl>
    <w:p>
      <w:pPr>
        <w:spacing w:before="120" w:after="280"/>
        <w:jc w:val="left"/>
      </w:pPr>
      <w:r>
        <w:rPr>
          <w:rFonts w:ascii="Times New Roman" w:hAnsi="Times New Roman"/>
          <w:b w:val="0"/>
          <w:i w:val="0"/>
          <w:sz w:val="22"/>
        </w:rPr>
        <w:t>Figure 7.0: Smart Parking Management System – Architecture Diagram</w:t>
      </w:r>
    </w:p>
    <w:p>
      <w:pPr>
        <w:spacing w:before="0" w:after="80" w:line="276" w:lineRule="auto"/>
        <w:jc w:val="left"/>
      </w:pPr>
      <w:r>
        <w:rPr>
          <w:rFonts w:ascii="Times New Roman" w:hAnsi="Times New Roman"/>
          <w:b w:val="0"/>
          <w:i w:val="0"/>
          <w:sz w:val="21"/>
        </w:rPr>
        <w:t>1. Development: Developer creates and updates the Smart Parking application source code and tests.</w:t>
      </w:r>
    </w:p>
    <w:p>
      <w:pPr>
        <w:spacing w:before="0" w:after="80" w:line="276" w:lineRule="auto"/>
        <w:jc w:val="left"/>
      </w:pPr>
      <w:r>
        <w:rPr>
          <w:rFonts w:ascii="Times New Roman" w:hAnsi="Times New Roman"/>
          <w:b w:val="0"/>
          <w:i w:val="0"/>
          <w:sz w:val="21"/>
        </w:rPr>
        <w:t>2. Source Code Management: The application source code and configuration files are maintained using Git.</w:t>
      </w:r>
    </w:p>
    <w:p>
      <w:pPr>
        <w:spacing w:before="0" w:after="80" w:line="276" w:lineRule="auto"/>
        <w:jc w:val="left"/>
      </w:pPr>
      <w:r>
        <w:rPr>
          <w:rFonts w:ascii="Times New Roman" w:hAnsi="Times New Roman"/>
          <w:b w:val="0"/>
          <w:i w:val="0"/>
          <w:sz w:val="21"/>
        </w:rPr>
        <w:t>3. GitHub Repository: The updated code is pushed to the GitHub repository for centralized source code management.</w:t>
      </w:r>
    </w:p>
    <w:p>
      <w:pPr>
        <w:spacing w:before="0" w:after="80" w:line="276" w:lineRule="auto"/>
        <w:jc w:val="left"/>
      </w:pPr>
      <w:r>
        <w:rPr>
          <w:rFonts w:ascii="Times New Roman" w:hAnsi="Times New Roman"/>
          <w:b w:val="0"/>
          <w:i w:val="0"/>
          <w:sz w:val="21"/>
        </w:rPr>
        <w:t>4. Jenkins Trigger: Jenkins retrieves the latest source code from the GitHub repository and starts the CI/CD pipeline.</w:t>
      </w:r>
    </w:p>
    <w:p>
      <w:pPr>
        <w:spacing w:before="0" w:after="80" w:line="276" w:lineRule="auto"/>
        <w:jc w:val="left"/>
      </w:pPr>
      <w:r>
        <w:rPr>
          <w:rFonts w:ascii="Times New Roman" w:hAnsi="Times New Roman"/>
          <w:b w:val="0"/>
          <w:i w:val="0"/>
          <w:sz w:val="21"/>
        </w:rPr>
        <w:t>5. Docker Build: Jenkins builds the application into a Docker image containing the Flask application and required dependencies.</w:t>
      </w:r>
    </w:p>
    <w:p>
      <w:pPr>
        <w:spacing w:before="0" w:after="80" w:line="276" w:lineRule="auto"/>
        <w:jc w:val="left"/>
      </w:pPr>
      <w:r>
        <w:rPr>
          <w:rFonts w:ascii="Times New Roman" w:hAnsi="Times New Roman"/>
          <w:b w:val="0"/>
          <w:i w:val="0"/>
          <w:sz w:val="21"/>
        </w:rPr>
        <w:t>6. Automated Testing: Jenkins runs Pytest inside the container image to verify the application before deployment.</w:t>
      </w:r>
    </w:p>
    <w:p>
      <w:pPr>
        <w:spacing w:before="0" w:after="80" w:line="276" w:lineRule="auto"/>
        <w:jc w:val="left"/>
      </w:pPr>
      <w:r>
        <w:rPr>
          <w:rFonts w:ascii="Times New Roman" w:hAnsi="Times New Roman"/>
          <w:b w:val="0"/>
          <w:i w:val="0"/>
          <w:sz w:val="21"/>
        </w:rPr>
        <w:t>7. Deployment Automation: After successful testing, Jenkins invokes Ansible to automate the deployment process.</w:t>
      </w:r>
    </w:p>
    <w:p>
      <w:pPr>
        <w:spacing w:before="0" w:after="80" w:line="276" w:lineRule="auto"/>
        <w:jc w:val="left"/>
      </w:pPr>
      <w:r>
        <w:rPr>
          <w:rFonts w:ascii="Times New Roman" w:hAnsi="Times New Roman"/>
          <w:b w:val="0"/>
          <w:i w:val="0"/>
          <w:sz w:val="21"/>
        </w:rPr>
        <w:t>8. Container Configuration: Ansible creates and configures the Docker container with the required image, port mapping, restart policy, and volume configuration.</w:t>
      </w:r>
    </w:p>
    <w:p>
      <w:pPr>
        <w:spacing w:before="0" w:after="80" w:line="276" w:lineRule="auto"/>
        <w:jc w:val="left"/>
      </w:pPr>
      <w:r>
        <w:rPr>
          <w:rFonts w:ascii="Times New Roman" w:hAnsi="Times New Roman"/>
          <w:b w:val="0"/>
          <w:i w:val="0"/>
          <w:sz w:val="21"/>
        </w:rPr>
        <w:t>9. Application Execution: The Docker container runs the Flask backend, HTML/CSS/JavaScript frontend, and SQLite database.</w:t>
      </w:r>
    </w:p>
    <w:p>
      <w:pPr>
        <w:spacing w:before="0" w:after="80" w:line="276" w:lineRule="auto"/>
        <w:jc w:val="left"/>
      </w:pPr>
      <w:r>
        <w:rPr>
          <w:rFonts w:ascii="Times New Roman" w:hAnsi="Times New Roman"/>
          <w:b w:val="0"/>
          <w:i w:val="0"/>
          <w:sz w:val="21"/>
        </w:rPr>
        <w:t>10. User Interaction: Drivers can view bay availability, select preferred bays, reserve slots, and release spaces upon exit.</w:t>
      </w:r>
    </w:p>
    <w:p>
      <w:pPr>
        <w:spacing w:before="0" w:after="80" w:line="276" w:lineRule="auto"/>
        <w:jc w:val="left"/>
      </w:pPr>
      <w:r>
        <w:rPr>
          <w:rFonts w:ascii="Times New Roman" w:hAnsi="Times New Roman"/>
          <w:b w:val="0"/>
          <w:i w:val="0"/>
          <w:sz w:val="21"/>
        </w:rPr>
        <w:t>11. Admin Management: The admin dashboard allows facility supervisors to monitor occupancy and view records stored in the database.</w:t>
      </w:r>
    </w:p>
    <w:p>
      <w:r>
        <w:br w:type="page"/>
      </w:r>
    </w:p>
    <w:p>
      <w:pPr>
        <w:spacing w:before="320" w:after="160"/>
        <w:jc w:val="left"/>
      </w:pPr>
      <w:r>
        <w:rPr>
          <w:rFonts w:ascii="Times New Roman" w:hAnsi="Times New Roman"/>
          <w:b/>
          <w:sz w:val="26"/>
        </w:rPr>
        <w:t>MODULE 1 — USER INTERFACE &amp; PARKING SLOT DISPLAY</w:t>
      </w:r>
    </w:p>
    <w:p>
      <w:pPr>
        <w:spacing w:before="0" w:after="160" w:line="276" w:lineRule="auto"/>
        <w:jc w:val="left"/>
      </w:pPr>
      <w:r>
        <w:rPr>
          <w:rFonts w:ascii="Times New Roman" w:hAnsi="Times New Roman"/>
          <w:b w:val="0"/>
          <w:i w:val="0"/>
          <w:sz w:val="22"/>
        </w:rPr>
        <w:t>This module provides the user-facing interface of the Smart Parking application. It is designed to make parking slot discovery, reservation, and checkout intuitive, visual, and fast for vehicle drivers.</w:t>
      </w:r>
    </w:p>
    <w:p>
      <w:pPr>
        <w:spacing w:before="0" w:after="80" w:line="276" w:lineRule="auto"/>
        <w:jc w:val="left"/>
      </w:pPr>
      <w:r>
        <w:rPr>
          <w:rFonts w:ascii="Times New Roman" w:hAnsi="Times New Roman"/>
          <w:b/>
          <w:i w:val="0"/>
          <w:sz w:val="22"/>
        </w:rPr>
        <w:t>Main Features</w:t>
      </w:r>
    </w:p>
    <w:p>
      <w:pPr>
        <w:pStyle w:val="ListBullet"/>
        <w:spacing w:before="0" w:after="80" w:line="276" w:lineRule="auto"/>
      </w:pPr>
      <w:r>
        <w:rPr>
          <w:rFonts w:ascii="Times New Roman" w:hAnsi="Times New Roman"/>
          <w:sz w:val="22"/>
        </w:rPr>
        <w:t>Displays available parking bays with real-time status indicators (Available, Reserved, Occupied).</w:t>
      </w:r>
    </w:p>
    <w:p>
      <w:pPr>
        <w:pStyle w:val="ListBullet"/>
        <w:spacing w:before="0" w:after="80" w:line="276" w:lineRule="auto"/>
      </w:pPr>
      <w:r>
        <w:rPr>
          <w:rFonts w:ascii="Times New Roman" w:hAnsi="Times New Roman"/>
          <w:sz w:val="22"/>
        </w:rPr>
        <w:t>Provides a search option to locate parking bays quickly by slot code.</w:t>
      </w:r>
    </w:p>
    <w:p>
      <w:pPr>
        <w:pStyle w:val="ListBullet"/>
        <w:spacing w:before="0" w:after="80" w:line="276" w:lineRule="auto"/>
      </w:pPr>
      <w:r>
        <w:rPr>
          <w:rFonts w:ascii="Times New Roman" w:hAnsi="Times New Roman"/>
          <w:sz w:val="22"/>
        </w:rPr>
        <w:t>Organizes parking bays into distinct zones: Zone A (Cars), Zone B (Bikes), Zone C (EV Fast-Charging).</w:t>
      </w:r>
    </w:p>
    <w:p>
      <w:pPr>
        <w:pStyle w:val="ListBullet"/>
        <w:spacing w:before="0" w:after="80" w:line="276" w:lineRule="auto"/>
      </w:pPr>
      <w:r>
        <w:rPr>
          <w:rFonts w:ascii="Times New Roman" w:hAnsi="Times New Roman"/>
          <w:sz w:val="22"/>
        </w:rPr>
        <w:t>Allows users to select individual vacant bays directly on an interactive matrix.</w:t>
      </w:r>
    </w:p>
    <w:p>
      <w:pPr>
        <w:pStyle w:val="ListBullet"/>
        <w:spacing w:before="0" w:after="80" w:line="276" w:lineRule="auto"/>
      </w:pPr>
      <w:r>
        <w:rPr>
          <w:rFonts w:ascii="Times New Roman" w:hAnsi="Times New Roman"/>
          <w:sz w:val="22"/>
        </w:rPr>
        <w:t>Includes a reservation modal with driver details, vehicle registration, and expected parking duration.</w:t>
      </w:r>
    </w:p>
    <w:p>
      <w:pPr>
        <w:pStyle w:val="ListBullet"/>
        <w:spacing w:before="0" w:after="80" w:line="276" w:lineRule="auto"/>
      </w:pPr>
      <w:r>
        <w:rPr>
          <w:rFonts w:ascii="Times New Roman" w:hAnsi="Times New Roman"/>
          <w:sz w:val="22"/>
        </w:rPr>
        <w:t>Dynamic cost estimation based on hourly tariffs (Car: ₹30/hr, Bike: ₹15/hr, EV: ₹45/hr).</w:t>
      </w:r>
    </w:p>
    <w:p>
      <w:pPr>
        <w:pStyle w:val="ListBullet"/>
        <w:spacing w:before="0" w:after="80" w:line="276" w:lineRule="auto"/>
      </w:pPr>
      <w:r>
        <w:rPr>
          <w:rFonts w:ascii="Times New Roman" w:hAnsi="Times New Roman"/>
          <w:sz w:val="22"/>
        </w:rPr>
        <w:t>Generates instant digital parking passes with unique codes (e.g. PKG-1001).</w:t>
      </w:r>
    </w:p>
    <w:p>
      <w:pPr>
        <w:pStyle w:val="ListBullet"/>
        <w:spacing w:before="0" w:after="80" w:line="276" w:lineRule="auto"/>
      </w:pPr>
      <w:r>
        <w:rPr>
          <w:rFonts w:ascii="Times New Roman" w:hAnsi="Times New Roman"/>
          <w:sz w:val="22"/>
        </w:rPr>
        <w:t>Provides a Quick Release modal for drivers to release slots and generate billing receipts.</w:t>
      </w:r>
    </w:p>
    <w:p>
      <w:pPr>
        <w:pStyle w:val="ListBullet"/>
        <w:spacing w:before="0" w:after="80" w:line="276" w:lineRule="auto"/>
      </w:pPr>
      <w:r>
        <w:rPr>
          <w:rFonts w:ascii="Times New Roman" w:hAnsi="Times New Roman"/>
          <w:sz w:val="22"/>
        </w:rPr>
        <w:t>Responsive dark-theme user interface elements for desktop and mobile devices.</w:t>
      </w:r>
    </w:p>
    <w:p>
      <w:pPr>
        <w:pStyle w:val="ListBullet"/>
        <w:spacing w:before="0" w:after="80" w:line="276" w:lineRule="auto"/>
      </w:pPr>
      <w:r>
        <w:rPr>
          <w:rFonts w:ascii="Times New Roman" w:hAnsi="Times New Roman"/>
          <w:sz w:val="22"/>
        </w:rPr>
        <w:t>Connects the user interface with the Flask backend via asynchronous REST API calls.</w:t>
      </w:r>
    </w:p>
    <w:p>
      <w:pPr>
        <w:spacing w:before="80" w:after="240" w:line="276" w:lineRule="auto"/>
        <w:jc w:val="left"/>
      </w:pPr>
      <w:r>
        <w:rPr>
          <w:rFonts w:ascii="Times New Roman" w:hAnsi="Times New Roman"/>
          <w:b w:val="0"/>
          <w:i/>
          <w:sz w:val="21"/>
        </w:rPr>
        <w:t>Technologies: HTML5, CSS3, JavaScript (ES6+).</w:t>
      </w: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7.1: Smart Parking Home Page ]</w:t>
              <w:br/>
              <w:t>(Insert your application / pipeline screenshot here)</w:t>
            </w:r>
          </w:p>
        </w:tc>
      </w:tr>
    </w:tbl>
    <w:p>
      <w:pPr>
        <w:spacing w:before="120" w:after="280"/>
        <w:jc w:val="left"/>
      </w:pPr>
      <w:r>
        <w:rPr>
          <w:rFonts w:ascii="Times New Roman" w:hAnsi="Times New Roman"/>
          <w:b w:val="0"/>
          <w:i w:val="0"/>
          <w:sz w:val="22"/>
        </w:rPr>
        <w:t>Figure 7.1: Smart Parking Home Page</w:t>
      </w: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7.2: Parking Slot Selection and Reservation ]</w:t>
              <w:br/>
              <w:t>(Insert your application / pipeline screenshot here)</w:t>
            </w:r>
          </w:p>
        </w:tc>
      </w:tr>
    </w:tbl>
    <w:p>
      <w:pPr>
        <w:spacing w:before="120" w:after="280"/>
        <w:jc w:val="left"/>
      </w:pPr>
      <w:r>
        <w:rPr>
          <w:rFonts w:ascii="Times New Roman" w:hAnsi="Times New Roman"/>
          <w:b w:val="0"/>
          <w:i w:val="0"/>
          <w:sz w:val="22"/>
        </w:rPr>
        <w:t>Figure 7.2: Parking Slot Selection and Reservation</w:t>
      </w:r>
    </w:p>
    <w:p>
      <w:r>
        <w:br w:type="page"/>
      </w:r>
    </w:p>
    <w:p>
      <w:pPr>
        <w:spacing w:before="320" w:after="160"/>
        <w:jc w:val="left"/>
      </w:pPr>
      <w:r>
        <w:rPr>
          <w:rFonts w:ascii="Times New Roman" w:hAnsi="Times New Roman"/>
          <w:b/>
          <w:sz w:val="26"/>
        </w:rPr>
        <w:t>MODULE 2 — FLASK BACKEND &amp; RESERVATION MANAGEMENT</w:t>
      </w:r>
    </w:p>
    <w:p>
      <w:pPr>
        <w:spacing w:before="0" w:after="160" w:line="276" w:lineRule="auto"/>
        <w:jc w:val="left"/>
      </w:pPr>
      <w:r>
        <w:rPr>
          <w:rFonts w:ascii="Times New Roman" w:hAnsi="Times New Roman"/>
          <w:b w:val="0"/>
          <w:i w:val="0"/>
          <w:sz w:val="22"/>
        </w:rPr>
        <w:t>This module handles the application logic and acts as the communication layer between the frontend and the SQLite database. Flask processes user requests, calculates tariffs, and manages the complete reservation lifecycle.</w:t>
      </w:r>
    </w:p>
    <w:p>
      <w:pPr>
        <w:spacing w:before="0" w:after="80" w:line="276" w:lineRule="auto"/>
        <w:jc w:val="left"/>
      </w:pPr>
      <w:r>
        <w:rPr>
          <w:rFonts w:ascii="Times New Roman" w:hAnsi="Times New Roman"/>
          <w:b/>
          <w:i w:val="0"/>
          <w:sz w:val="22"/>
        </w:rPr>
        <w:t>Main Functions</w:t>
      </w:r>
    </w:p>
    <w:p>
      <w:pPr>
        <w:pStyle w:val="ListBullet"/>
        <w:spacing w:before="0" w:after="80" w:line="276" w:lineRule="auto"/>
      </w:pPr>
      <w:r>
        <w:rPr>
          <w:rFonts w:ascii="Times New Roman" w:hAnsi="Times New Roman"/>
          <w:sz w:val="22"/>
        </w:rPr>
        <w:t>Receives HTTP and JSON requests from the frontend interface.</w:t>
      </w:r>
    </w:p>
    <w:p>
      <w:pPr>
        <w:pStyle w:val="ListBullet"/>
        <w:spacing w:before="0" w:after="80" w:line="276" w:lineRule="auto"/>
      </w:pPr>
      <w:r>
        <w:rPr>
          <w:rFonts w:ascii="Times New Roman" w:hAnsi="Times New Roman"/>
          <w:sz w:val="22"/>
        </w:rPr>
        <w:t>Processes slot reservation requests and validates driver input.</w:t>
      </w:r>
    </w:p>
    <w:p>
      <w:pPr>
        <w:pStyle w:val="ListBullet"/>
        <w:spacing w:before="0" w:after="80" w:line="276" w:lineRule="auto"/>
      </w:pPr>
      <w:r>
        <w:rPr>
          <w:rFonts w:ascii="Times New Roman" w:hAnsi="Times New Roman"/>
          <w:sz w:val="22"/>
        </w:rPr>
        <w:t>Computes parking fees dynamically based on duration and vehicle category.</w:t>
      </w:r>
    </w:p>
    <w:p>
      <w:pPr>
        <w:pStyle w:val="ListBullet"/>
        <w:spacing w:before="0" w:after="80" w:line="276" w:lineRule="auto"/>
      </w:pPr>
      <w:r>
        <w:rPr>
          <w:rFonts w:ascii="Times New Roman" w:hAnsi="Times New Roman"/>
          <w:sz w:val="22"/>
        </w:rPr>
        <w:t>Generates unique reservation codes (e.g. PKG-1001) and records entry timestamps.</w:t>
      </w:r>
    </w:p>
    <w:p>
      <w:pPr>
        <w:pStyle w:val="ListBullet"/>
        <w:spacing w:before="0" w:after="80" w:line="276" w:lineRule="auto"/>
      </w:pPr>
      <w:r>
        <w:rPr>
          <w:rFonts w:ascii="Times New Roman" w:hAnsi="Times New Roman"/>
          <w:sz w:val="22"/>
        </w:rPr>
        <w:t>Handles checkout requests, calculates final durations, and releases bays back to available.</w:t>
      </w:r>
    </w:p>
    <w:p>
      <w:pPr>
        <w:pStyle w:val="ListBullet"/>
        <w:spacing w:before="0" w:after="80" w:line="276" w:lineRule="auto"/>
      </w:pPr>
      <w:r>
        <w:rPr>
          <w:rFonts w:ascii="Times New Roman" w:hAnsi="Times New Roman"/>
          <w:sz w:val="22"/>
        </w:rPr>
        <w:t>Communicates with the SQLite database to store and retrieve bay states and booking records.</w:t>
      </w:r>
    </w:p>
    <w:p>
      <w:pPr>
        <w:pStyle w:val="ListBullet"/>
        <w:spacing w:before="0" w:after="80" w:line="276" w:lineRule="auto"/>
      </w:pPr>
      <w:r>
        <w:rPr>
          <w:rFonts w:ascii="Times New Roman" w:hAnsi="Times New Roman"/>
          <w:sz w:val="22"/>
        </w:rPr>
        <w:t>Supplies JSON API endpoints (/api/slots, /api/reserve, /api/release, /api/stats).</w:t>
      </w:r>
    </w:p>
    <w:p>
      <w:pPr>
        <w:pStyle w:val="ListBullet"/>
        <w:spacing w:before="0" w:after="80" w:line="276" w:lineRule="auto"/>
      </w:pPr>
      <w:r>
        <w:rPr>
          <w:rFonts w:ascii="Times New Roman" w:hAnsi="Times New Roman"/>
          <w:sz w:val="22"/>
        </w:rPr>
        <w:t>Handles administrative dashboard routes and manual override requests.</w:t>
      </w:r>
    </w:p>
    <w:p>
      <w:pPr>
        <w:pStyle w:val="ListBullet"/>
        <w:spacing w:before="0" w:after="80" w:line="276" w:lineRule="auto"/>
      </w:pPr>
      <w:r>
        <w:rPr>
          <w:rFonts w:ascii="Times New Roman" w:hAnsi="Times New Roman"/>
          <w:sz w:val="22"/>
        </w:rPr>
        <w:t>Runs the Flask WSGI application on port 5000 inside the Docker container.</w:t>
      </w:r>
    </w:p>
    <w:p>
      <w:pPr>
        <w:spacing w:before="80" w:after="160" w:line="276" w:lineRule="auto"/>
        <w:jc w:val="left"/>
      </w:pPr>
      <w:r>
        <w:rPr>
          <w:rFonts w:ascii="Times New Roman" w:hAnsi="Times New Roman"/>
          <w:b w:val="0"/>
          <w:i/>
          <w:sz w:val="21"/>
        </w:rPr>
        <w:t>Technology: Python with Flask.</w:t>
      </w: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7.3: Flask Backend Implementation ]</w:t>
              <w:br/>
              <w:t>(Insert your application / pipeline screenshot here)</w:t>
            </w:r>
          </w:p>
        </w:tc>
      </w:tr>
    </w:tbl>
    <w:p>
      <w:pPr>
        <w:spacing w:before="120" w:after="280"/>
        <w:jc w:val="left"/>
      </w:pPr>
      <w:r>
        <w:rPr>
          <w:rFonts w:ascii="Times New Roman" w:hAnsi="Times New Roman"/>
          <w:b w:val="0"/>
          <w:i w:val="0"/>
          <w:sz w:val="22"/>
        </w:rPr>
        <w:t>Figure 7.3: Flask Backend Implementation</w:t>
      </w:r>
    </w:p>
    <w:p>
      <w:r>
        <w:br w:type="page"/>
      </w:r>
    </w:p>
    <w:p>
      <w:pPr>
        <w:spacing w:before="320" w:after="160"/>
        <w:jc w:val="left"/>
      </w:pPr>
      <w:r>
        <w:rPr>
          <w:rFonts w:ascii="Times New Roman" w:hAnsi="Times New Roman"/>
          <w:b/>
          <w:sz w:val="26"/>
        </w:rPr>
        <w:t>MODULE 3 — SQLITE DATABASE MANAGEMENT</w:t>
      </w:r>
    </w:p>
    <w:p>
      <w:pPr>
        <w:spacing w:before="0" w:after="160" w:line="276" w:lineRule="auto"/>
        <w:jc w:val="left"/>
      </w:pPr>
      <w:r>
        <w:rPr>
          <w:rFonts w:ascii="Times New Roman" w:hAnsi="Times New Roman"/>
          <w:b w:val="0"/>
          <w:i w:val="0"/>
          <w:sz w:val="22"/>
        </w:rPr>
        <w:t>This module manages the storage and retrieval of parking bay states and vehicle transaction history using SQLite. The database provides persistent application state accessible by the Flask backend.</w:t>
      </w:r>
    </w:p>
    <w:p>
      <w:pPr>
        <w:spacing w:before="0" w:after="80" w:line="276" w:lineRule="auto"/>
        <w:jc w:val="left"/>
      </w:pPr>
      <w:r>
        <w:rPr>
          <w:rFonts w:ascii="Times New Roman" w:hAnsi="Times New Roman"/>
          <w:b/>
          <w:i w:val="0"/>
          <w:sz w:val="22"/>
        </w:rPr>
        <w:t>Main Functions</w:t>
      </w:r>
    </w:p>
    <w:p>
      <w:pPr>
        <w:pStyle w:val="ListBullet"/>
        <w:spacing w:before="0" w:after="80" w:line="276" w:lineRule="auto"/>
      </w:pPr>
      <w:r>
        <w:rPr>
          <w:rFonts w:ascii="Times New Roman" w:hAnsi="Times New Roman"/>
          <w:sz w:val="22"/>
        </w:rPr>
        <w:t>Stores configured parking bays (slot_number, zone, vehicle_type, status, hourly_rate).</w:t>
      </w:r>
    </w:p>
    <w:p>
      <w:pPr>
        <w:pStyle w:val="ListBullet"/>
        <w:spacing w:before="0" w:after="80" w:line="276" w:lineRule="auto"/>
      </w:pPr>
      <w:r>
        <w:rPr>
          <w:rFonts w:ascii="Times New Roman" w:hAnsi="Times New Roman"/>
          <w:sz w:val="22"/>
        </w:rPr>
        <w:t>Maintains reservation records (reservation_code, vehicle_number, driver_name, entry_time, exit_time, total_amount).</w:t>
      </w:r>
    </w:p>
    <w:p>
      <w:pPr>
        <w:pStyle w:val="ListBullet"/>
        <w:spacing w:before="0" w:after="80" w:line="276" w:lineRule="auto"/>
      </w:pPr>
      <w:r>
        <w:rPr>
          <w:rFonts w:ascii="Times New Roman" w:hAnsi="Times New Roman"/>
          <w:sz w:val="22"/>
        </w:rPr>
        <w:t>Provides database access to the Flask backend using Python's sqlite3 library.</w:t>
      </w:r>
    </w:p>
    <w:p>
      <w:pPr>
        <w:pStyle w:val="ListBullet"/>
        <w:spacing w:before="0" w:after="80" w:line="276" w:lineRule="auto"/>
      </w:pPr>
      <w:r>
        <w:rPr>
          <w:rFonts w:ascii="Times New Roman" w:hAnsi="Times New Roman"/>
          <w:sz w:val="22"/>
        </w:rPr>
        <w:t>Allows active and completed reservations to be queried and retrieved by the admin dashboard.</w:t>
      </w:r>
    </w:p>
    <w:p>
      <w:pPr>
        <w:pStyle w:val="ListBullet"/>
        <w:spacing w:before="0" w:after="80" w:line="276" w:lineRule="auto"/>
      </w:pPr>
      <w:r>
        <w:rPr>
          <w:rFonts w:ascii="Times New Roman" w:hAnsi="Times New Roman"/>
          <w:sz w:val="22"/>
        </w:rPr>
        <w:t>Maintains the parking.db database file under the persistent data directory.</w:t>
      </w:r>
    </w:p>
    <w:p>
      <w:pPr>
        <w:pStyle w:val="ListBullet"/>
        <w:spacing w:before="0" w:after="80" w:line="276" w:lineRule="auto"/>
      </w:pPr>
      <w:r>
        <w:rPr>
          <w:rFonts w:ascii="Times New Roman" w:hAnsi="Times New Roman"/>
          <w:sz w:val="22"/>
        </w:rPr>
        <w:t>Works with the Docker Volume for persistent storage across container lifecycles.</w:t>
      </w:r>
    </w:p>
    <w:p>
      <w:pPr>
        <w:pStyle w:val="ListBullet"/>
        <w:spacing w:before="0" w:after="80" w:line="276" w:lineRule="auto"/>
      </w:pPr>
      <w:r>
        <w:rPr>
          <w:rFonts w:ascii="Times New Roman" w:hAnsi="Times New Roman"/>
          <w:sz w:val="22"/>
        </w:rPr>
        <w:t>Preserves slot occupancy and revenue records even when the application container is recreated.</w:t>
      </w:r>
    </w:p>
    <w:p>
      <w:pPr>
        <w:spacing w:before="80" w:after="120" w:line="276" w:lineRule="auto"/>
        <w:jc w:val="left"/>
      </w:pPr>
      <w:r>
        <w:rPr>
          <w:rFonts w:ascii="Times New Roman" w:hAnsi="Times New Roman"/>
          <w:b w:val="0"/>
          <w:i w:val="0"/>
          <w:sz w:val="21"/>
        </w:rPr>
        <w:t>Database Location:</w:t>
        <w:br/>
        <w:t>data/parking.db</w:t>
        <w:br/>
        <w:t>Inside the Docker container:</w:t>
        <w:br/>
        <w:t>/app/data/parking.db</w:t>
      </w:r>
    </w:p>
    <w:p>
      <w:pPr>
        <w:spacing w:before="0" w:after="160" w:line="276" w:lineRule="auto"/>
        <w:jc w:val="left"/>
      </w:pPr>
      <w:r>
        <w:rPr>
          <w:rFonts w:ascii="Times New Roman" w:hAnsi="Times New Roman"/>
          <w:b w:val="0"/>
          <w:i/>
          <w:sz w:val="21"/>
        </w:rPr>
        <w:t>Technology: SQLite.</w:t>
      </w: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7.4: SQLite Database Containing Slot and Reservation Information ]</w:t>
              <w:br/>
              <w:t>(Insert your application / pipeline screenshot here)</w:t>
            </w:r>
          </w:p>
        </w:tc>
      </w:tr>
    </w:tbl>
    <w:p>
      <w:pPr>
        <w:spacing w:before="120" w:after="280"/>
        <w:jc w:val="left"/>
      </w:pPr>
      <w:r>
        <w:rPr>
          <w:rFonts w:ascii="Times New Roman" w:hAnsi="Times New Roman"/>
          <w:b w:val="0"/>
          <w:i w:val="0"/>
          <w:sz w:val="22"/>
        </w:rPr>
        <w:t>Figure 7.4: SQLite Database Containing Slot and Reservation Information</w:t>
      </w:r>
    </w:p>
    <w:p>
      <w:r>
        <w:br w:type="page"/>
      </w:r>
    </w:p>
    <w:p>
      <w:pPr>
        <w:spacing w:before="320" w:after="160"/>
        <w:jc w:val="left"/>
      </w:pPr>
      <w:r>
        <w:rPr>
          <w:rFonts w:ascii="Times New Roman" w:hAnsi="Times New Roman"/>
          <w:b/>
          <w:sz w:val="26"/>
        </w:rPr>
        <w:t>MODULE 4 — GIT &amp; GITHUB SOURCE CONTROL</w:t>
      </w:r>
    </w:p>
    <w:p>
      <w:pPr>
        <w:spacing w:before="0" w:after="160" w:line="276" w:lineRule="auto"/>
        <w:jc w:val="left"/>
      </w:pPr>
      <w:r>
        <w:rPr>
          <w:rFonts w:ascii="Times New Roman" w:hAnsi="Times New Roman"/>
          <w:b w:val="0"/>
          <w:i w:val="0"/>
          <w:sz w:val="22"/>
        </w:rPr>
        <w:t>This module manages the source code and maintains the development history of the Smart Parking project. Git is used locally for version control, while GitHub provides the remote centralized repository.</w:t>
      </w:r>
    </w:p>
    <w:p>
      <w:pPr>
        <w:spacing w:before="0" w:after="80" w:line="276" w:lineRule="auto"/>
        <w:jc w:val="left"/>
      </w:pPr>
      <w:r>
        <w:rPr>
          <w:rFonts w:ascii="Times New Roman" w:hAnsi="Times New Roman"/>
          <w:b/>
          <w:i w:val="0"/>
          <w:sz w:val="22"/>
        </w:rPr>
        <w:t>Main Functions</w:t>
      </w:r>
    </w:p>
    <w:p>
      <w:pPr>
        <w:pStyle w:val="ListBullet"/>
        <w:spacing w:before="0" w:after="80" w:line="276" w:lineRule="auto"/>
      </w:pPr>
      <w:r>
        <w:rPr>
          <w:rFonts w:ascii="Times New Roman" w:hAnsi="Times New Roman"/>
          <w:sz w:val="22"/>
        </w:rPr>
        <w:t>Initializes the project as a Git repository.</w:t>
      </w:r>
    </w:p>
    <w:p>
      <w:pPr>
        <w:pStyle w:val="ListBullet"/>
        <w:spacing w:before="0" w:after="80" w:line="276" w:lineRule="auto"/>
      </w:pPr>
      <w:r>
        <w:rPr>
          <w:rFonts w:ascii="Times New Roman" w:hAnsi="Times New Roman"/>
          <w:sz w:val="22"/>
        </w:rPr>
        <w:t>Tracks changes made to source code, templates, tests, and configuration files.</w:t>
      </w:r>
    </w:p>
    <w:p>
      <w:pPr>
        <w:pStyle w:val="ListBullet"/>
        <w:spacing w:before="0" w:after="80" w:line="276" w:lineRule="auto"/>
      </w:pPr>
      <w:r>
        <w:rPr>
          <w:rFonts w:ascii="Times New Roman" w:hAnsi="Times New Roman"/>
          <w:sz w:val="22"/>
        </w:rPr>
        <w:t>Creates meaningful commits tracking features, automated tests, and CI/CD pipelines.</w:t>
      </w:r>
    </w:p>
    <w:p>
      <w:pPr>
        <w:pStyle w:val="ListBullet"/>
        <w:spacing w:before="0" w:after="80" w:line="276" w:lineRule="auto"/>
      </w:pPr>
      <w:r>
        <w:rPr>
          <w:rFonts w:ascii="Times New Roman" w:hAnsi="Times New Roman"/>
          <w:sz w:val="22"/>
        </w:rPr>
        <w:t>Maintains branches (master, feature branches) for structured collaboration.</w:t>
      </w:r>
    </w:p>
    <w:p>
      <w:pPr>
        <w:pStyle w:val="ListBullet"/>
        <w:spacing w:before="0" w:after="80" w:line="276" w:lineRule="auto"/>
      </w:pPr>
      <w:r>
        <w:rPr>
          <w:rFonts w:ascii="Times New Roman" w:hAnsi="Times New Roman"/>
          <w:sz w:val="22"/>
        </w:rPr>
        <w:t>Pushes project code to GitHub repository (https://github.com/71762307053/SmartParkingSystem.git).</w:t>
      </w:r>
    </w:p>
    <w:p>
      <w:pPr>
        <w:pStyle w:val="ListBullet"/>
        <w:spacing w:before="0" w:after="80" w:line="276" w:lineRule="auto"/>
      </w:pPr>
      <w:r>
        <w:rPr>
          <w:rFonts w:ascii="Times New Roman" w:hAnsi="Times New Roman"/>
          <w:sz w:val="22"/>
        </w:rPr>
        <w:t>Allows Jenkins to automatically poll and retrieve the latest source code.</w:t>
      </w:r>
    </w:p>
    <w:p>
      <w:pPr>
        <w:pStyle w:val="ListBullet"/>
        <w:spacing w:before="0" w:after="80" w:line="276" w:lineRule="auto"/>
      </w:pPr>
      <w:r>
        <w:rPr>
          <w:rFonts w:ascii="Times New Roman" w:hAnsi="Times New Roman"/>
          <w:sz w:val="22"/>
        </w:rPr>
        <w:t>Maintains important project files in one repository.</w:t>
      </w:r>
    </w:p>
    <w:p>
      <w:pPr>
        <w:spacing w:before="80" w:after="120" w:line="276" w:lineRule="auto"/>
        <w:jc w:val="left"/>
      </w:pPr>
      <w:r>
        <w:rPr>
          <w:rFonts w:ascii="Times New Roman" w:hAnsi="Times New Roman"/>
          <w:b w:val="0"/>
          <w:i w:val="0"/>
          <w:sz w:val="21"/>
        </w:rPr>
        <w:t>Main Project Files:</w:t>
        <w:br/>
        <w:t>app.py, Dockerfile, Jenkinsfile, test_app.py, docker-deploy.yml, inventory.ini, requirements.txt, .gitignore</w:t>
      </w:r>
    </w:p>
    <w:p>
      <w:pPr>
        <w:spacing w:before="0" w:after="160" w:line="276" w:lineRule="auto"/>
        <w:jc w:val="left"/>
      </w:pPr>
      <w:r>
        <w:rPr>
          <w:rFonts w:ascii="Times New Roman" w:hAnsi="Times New Roman"/>
          <w:b w:val="0"/>
          <w:i/>
          <w:sz w:val="21"/>
        </w:rPr>
        <w:t>Technologies: Git and GitHub.</w:t>
      </w: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7.5: Smart Parking GitHub Repository ]</w:t>
              <w:br/>
              <w:t>(Insert your application / pipeline screenshot here)</w:t>
            </w:r>
          </w:p>
        </w:tc>
      </w:tr>
    </w:tbl>
    <w:p>
      <w:pPr>
        <w:spacing w:before="120" w:after="280"/>
        <w:jc w:val="left"/>
      </w:pPr>
      <w:r>
        <w:rPr>
          <w:rFonts w:ascii="Times New Roman" w:hAnsi="Times New Roman"/>
          <w:b w:val="0"/>
          <w:i w:val="0"/>
          <w:sz w:val="22"/>
        </w:rPr>
        <w:t>Figure 7.5: Smart Parking GitHub Repository</w:t>
      </w:r>
    </w:p>
    <w:p>
      <w:r>
        <w:br w:type="page"/>
      </w:r>
    </w:p>
    <w:p>
      <w:pPr>
        <w:spacing w:before="320" w:after="160"/>
        <w:jc w:val="left"/>
      </w:pPr>
      <w:r>
        <w:rPr>
          <w:rFonts w:ascii="Times New Roman" w:hAnsi="Times New Roman"/>
          <w:b/>
          <w:sz w:val="26"/>
        </w:rPr>
        <w:t>MODULE 5 — DOCKER CONTAINERIZATION</w:t>
      </w:r>
    </w:p>
    <w:p>
      <w:pPr>
        <w:spacing w:before="0" w:after="160" w:line="276" w:lineRule="auto"/>
        <w:jc w:val="left"/>
      </w:pPr>
      <w:r>
        <w:rPr>
          <w:rFonts w:ascii="Times New Roman" w:hAnsi="Times New Roman"/>
          <w:b w:val="0"/>
          <w:i w:val="0"/>
          <w:sz w:val="22"/>
        </w:rPr>
        <w:t>Docker is used to package and run the Smart Parking application in an isolated and consistent environment. The application and its required dependencies are packaged into a portable Docker image.</w:t>
      </w:r>
    </w:p>
    <w:p>
      <w:pPr>
        <w:spacing w:before="0" w:after="80" w:line="276" w:lineRule="auto"/>
        <w:jc w:val="left"/>
      </w:pPr>
      <w:r>
        <w:rPr>
          <w:rFonts w:ascii="Times New Roman" w:hAnsi="Times New Roman"/>
          <w:b/>
          <w:i w:val="0"/>
          <w:sz w:val="22"/>
        </w:rPr>
        <w:t>Main Functions</w:t>
      </w:r>
    </w:p>
    <w:p>
      <w:pPr>
        <w:pStyle w:val="ListBullet"/>
        <w:spacing w:before="0" w:after="80" w:line="276" w:lineRule="auto"/>
      </w:pPr>
      <w:r>
        <w:rPr>
          <w:rFonts w:ascii="Times New Roman" w:hAnsi="Times New Roman"/>
          <w:sz w:val="22"/>
        </w:rPr>
        <w:t>Creates a Docker image from the application using a standardized Dockerfile.</w:t>
      </w:r>
    </w:p>
    <w:p>
      <w:pPr>
        <w:pStyle w:val="ListBullet"/>
        <w:spacing w:before="0" w:after="80" w:line="276" w:lineRule="auto"/>
      </w:pPr>
      <w:r>
        <w:rPr>
          <w:rFonts w:ascii="Times New Roman" w:hAnsi="Times New Roman"/>
          <w:sz w:val="22"/>
        </w:rPr>
        <w:t>Packages Python 3.11-slim, Flask, Pytest, SQLite, and application dependencies.</w:t>
      </w:r>
    </w:p>
    <w:p>
      <w:pPr>
        <w:pStyle w:val="ListBullet"/>
        <w:spacing w:before="0" w:after="80" w:line="276" w:lineRule="auto"/>
      </w:pPr>
      <w:r>
        <w:rPr>
          <w:rFonts w:ascii="Times New Roman" w:hAnsi="Times New Roman"/>
          <w:sz w:val="22"/>
        </w:rPr>
        <w:t>Provides an isolated execution environment independent of host OS variations.</w:t>
      </w:r>
    </w:p>
    <w:p>
      <w:pPr>
        <w:pStyle w:val="ListBullet"/>
        <w:spacing w:before="0" w:after="80" w:line="276" w:lineRule="auto"/>
      </w:pPr>
      <w:r>
        <w:rPr>
          <w:rFonts w:ascii="Times New Roman" w:hAnsi="Times New Roman"/>
          <w:sz w:val="22"/>
        </w:rPr>
        <w:t>Creates the application container smart-parking-ansible from the image smart-parking-ci.</w:t>
      </w:r>
    </w:p>
    <w:p>
      <w:pPr>
        <w:pStyle w:val="ListBullet"/>
        <w:spacing w:before="0" w:after="80" w:line="276" w:lineRule="auto"/>
      </w:pPr>
      <w:r>
        <w:rPr>
          <w:rFonts w:ascii="Times New Roman" w:hAnsi="Times New Roman"/>
          <w:sz w:val="22"/>
        </w:rPr>
        <w:t>Configures host port mapping 5001:5000 for web access.</w:t>
      </w:r>
    </w:p>
    <w:p>
      <w:pPr>
        <w:pStyle w:val="ListBullet"/>
        <w:spacing w:before="0" w:after="80" w:line="276" w:lineRule="auto"/>
      </w:pPr>
      <w:r>
        <w:rPr>
          <w:rFonts w:ascii="Times New Roman" w:hAnsi="Times New Roman"/>
          <w:sz w:val="22"/>
        </w:rPr>
        <w:t>Integrates with Jenkins for automated image builds upon code commits.</w:t>
      </w:r>
    </w:p>
    <w:p>
      <w:pPr>
        <w:pStyle w:val="ListBullet"/>
        <w:spacing w:before="0" w:after="80" w:line="276" w:lineRule="auto"/>
      </w:pPr>
      <w:r>
        <w:rPr>
          <w:rFonts w:ascii="Times New Roman" w:hAnsi="Times New Roman"/>
          <w:sz w:val="22"/>
        </w:rPr>
        <w:t>Integrates with Ansible for automated container provisioning.</w:t>
      </w:r>
    </w:p>
    <w:p>
      <w:pPr>
        <w:spacing w:before="80" w:after="160" w:line="276" w:lineRule="auto"/>
        <w:jc w:val="left"/>
      </w:pPr>
      <w:r>
        <w:rPr>
          <w:rFonts w:ascii="Times New Roman" w:hAnsi="Times New Roman"/>
          <w:b w:val="0"/>
          <w:i w:val="0"/>
          <w:sz w:val="21"/>
        </w:rPr>
        <w:t>Docker Configuration:</w:t>
        <w:br/>
        <w:t>Docker Image: smart-parking-ci</w:t>
        <w:br/>
        <w:t>Docker Container: smart-parking-ansible</w:t>
        <w:br/>
        <w:t>Port Mapping: 5001 → 5000</w:t>
        <w:br/>
        <w:t>Application Access: http://localhost:5001</w:t>
      </w: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7.6: Smart Parking Docker Image ]</w:t>
              <w:br/>
              <w:t>(Insert your application / pipeline screenshot here)</w:t>
            </w:r>
          </w:p>
        </w:tc>
      </w:tr>
    </w:tbl>
    <w:p>
      <w:pPr>
        <w:spacing w:before="120" w:after="280"/>
        <w:jc w:val="left"/>
      </w:pPr>
      <w:r>
        <w:rPr>
          <w:rFonts w:ascii="Times New Roman" w:hAnsi="Times New Roman"/>
          <w:b w:val="0"/>
          <w:i w:val="0"/>
          <w:sz w:val="22"/>
        </w:rPr>
        <w:t>Figure 7.6: Smart Parking Docker Image</w:t>
      </w: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7.7: Running Smart Parking Docker Container ]</w:t>
              <w:br/>
              <w:t>(Insert your application / pipeline screenshot here)</w:t>
            </w:r>
          </w:p>
        </w:tc>
      </w:tr>
    </w:tbl>
    <w:p>
      <w:pPr>
        <w:spacing w:before="120" w:after="280"/>
        <w:jc w:val="left"/>
      </w:pPr>
      <w:r>
        <w:rPr>
          <w:rFonts w:ascii="Times New Roman" w:hAnsi="Times New Roman"/>
          <w:b w:val="0"/>
          <w:i w:val="0"/>
          <w:sz w:val="22"/>
        </w:rPr>
        <w:t>Figure 7.7: Running Smart Parking Docker Container</w:t>
      </w:r>
    </w:p>
    <w:p>
      <w:r>
        <w:br w:type="page"/>
      </w:r>
    </w:p>
    <w:p>
      <w:pPr>
        <w:spacing w:before="320" w:after="160"/>
        <w:jc w:val="left"/>
      </w:pPr>
      <w:r>
        <w:rPr>
          <w:rFonts w:ascii="Times New Roman" w:hAnsi="Times New Roman"/>
          <w:b/>
          <w:sz w:val="26"/>
        </w:rPr>
        <w:t>MODULE 6 — JENKINS CI/CD PIPELINE</w:t>
      </w:r>
    </w:p>
    <w:p>
      <w:pPr>
        <w:spacing w:before="0" w:after="160" w:line="276" w:lineRule="auto"/>
        <w:jc w:val="left"/>
      </w:pPr>
      <w:r>
        <w:rPr>
          <w:rFonts w:ascii="Times New Roman" w:hAnsi="Times New Roman"/>
          <w:b w:val="0"/>
          <w:i w:val="0"/>
          <w:sz w:val="22"/>
        </w:rPr>
        <w:t>Jenkins is used to automate the Continuous Integration and Continuous Deployment process. It connects the source code repository with the application build, automated testing, and deployment stages.</w:t>
      </w:r>
    </w:p>
    <w:p>
      <w:pPr>
        <w:spacing w:before="0" w:after="80" w:line="276" w:lineRule="auto"/>
        <w:jc w:val="left"/>
      </w:pPr>
      <w:r>
        <w:rPr>
          <w:rFonts w:ascii="Times New Roman" w:hAnsi="Times New Roman"/>
          <w:b/>
          <w:i w:val="0"/>
          <w:sz w:val="22"/>
        </w:rPr>
        <w:t>Main Functions</w:t>
      </w:r>
    </w:p>
    <w:p>
      <w:pPr>
        <w:pStyle w:val="ListBullet"/>
        <w:spacing w:before="0" w:after="80" w:line="276" w:lineRule="auto"/>
      </w:pPr>
      <w:r>
        <w:rPr>
          <w:rFonts w:ascii="Times New Roman" w:hAnsi="Times New Roman"/>
          <w:sz w:val="22"/>
        </w:rPr>
        <w:t>Retrieves the latest source code from the GitHub repository automatically.</w:t>
      </w:r>
    </w:p>
    <w:p>
      <w:pPr>
        <w:pStyle w:val="ListBullet"/>
        <w:spacing w:before="0" w:after="80" w:line="276" w:lineRule="auto"/>
      </w:pPr>
      <w:r>
        <w:rPr>
          <w:rFonts w:ascii="Times New Roman" w:hAnsi="Times New Roman"/>
          <w:sz w:val="22"/>
        </w:rPr>
        <w:t>Executes the declarative multi-stage Jenkinsfile pipeline.</w:t>
      </w:r>
    </w:p>
    <w:p>
      <w:pPr>
        <w:pStyle w:val="ListBullet"/>
        <w:spacing w:before="0" w:after="80" w:line="276" w:lineRule="auto"/>
      </w:pPr>
      <w:r>
        <w:rPr>
          <w:rFonts w:ascii="Times New Roman" w:hAnsi="Times New Roman"/>
          <w:sz w:val="22"/>
        </w:rPr>
        <w:t>Builds the Docker container image smart-parking-ci.</w:t>
      </w:r>
    </w:p>
    <w:p>
      <w:pPr>
        <w:pStyle w:val="ListBullet"/>
        <w:spacing w:before="0" w:after="80" w:line="276" w:lineRule="auto"/>
      </w:pPr>
      <w:r>
        <w:rPr>
          <w:rFonts w:ascii="Times New Roman" w:hAnsi="Times New Roman"/>
          <w:sz w:val="22"/>
        </w:rPr>
        <w:t>Executes automated Pytest test suite inside the container environment.</w:t>
      </w:r>
    </w:p>
    <w:p>
      <w:pPr>
        <w:pStyle w:val="ListBullet"/>
        <w:spacing w:before="0" w:after="80" w:line="276" w:lineRule="auto"/>
      </w:pPr>
      <w:r>
        <w:rPr>
          <w:rFonts w:ascii="Times New Roman" w:hAnsi="Times New Roman"/>
          <w:sz w:val="22"/>
        </w:rPr>
        <w:t>Halts deployment immediately if any automated test fails.</w:t>
      </w:r>
    </w:p>
    <w:p>
      <w:pPr>
        <w:pStyle w:val="ListBullet"/>
        <w:spacing w:before="0" w:after="80" w:line="276" w:lineRule="auto"/>
      </w:pPr>
      <w:r>
        <w:rPr>
          <w:rFonts w:ascii="Times New Roman" w:hAnsi="Times New Roman"/>
          <w:sz w:val="22"/>
        </w:rPr>
        <w:t>Invokes Ansible playbook deployment upon successful test completion.</w:t>
      </w:r>
    </w:p>
    <w:p>
      <w:pPr>
        <w:pStyle w:val="ListBullet"/>
        <w:spacing w:before="0" w:after="80" w:line="276" w:lineRule="auto"/>
      </w:pPr>
      <w:r>
        <w:rPr>
          <w:rFonts w:ascii="Times New Roman" w:hAnsi="Times New Roman"/>
          <w:sz w:val="22"/>
        </w:rPr>
        <w:t>Provides detailed pipeline execution stage view and console verification logs.</w:t>
      </w:r>
    </w:p>
    <w:p>
      <w:pPr>
        <w:pStyle w:val="ListBullet"/>
        <w:spacing w:before="0" w:after="80" w:line="276" w:lineRule="auto"/>
      </w:pPr>
      <w:r>
        <w:rPr>
          <w:rFonts w:ascii="Times New Roman" w:hAnsi="Times New Roman"/>
          <w:sz w:val="22"/>
        </w:rPr>
        <w:t>Eliminates manual build, test, and release errors.</w:t>
      </w: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7.8: Jenkins CI/CD Pipeline Stage View ]</w:t>
              <w:br/>
              <w:t>(Insert your application / pipeline screenshot here)</w:t>
            </w:r>
          </w:p>
        </w:tc>
      </w:tr>
    </w:tbl>
    <w:p>
      <w:pPr>
        <w:spacing w:before="120" w:after="280"/>
        <w:jc w:val="left"/>
      </w:pPr>
      <w:r>
        <w:rPr>
          <w:rFonts w:ascii="Times New Roman" w:hAnsi="Times New Roman"/>
          <w:b w:val="0"/>
          <w:i w:val="0"/>
          <w:sz w:val="22"/>
        </w:rPr>
        <w:t>Figure 7.8: Jenkins CI/CD Pipeline Stage View</w:t>
      </w: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7.9: Successful Jenkins Pipeline Execution ]</w:t>
              <w:br/>
              <w:t>(Insert your application / pipeline screenshot here)</w:t>
            </w:r>
          </w:p>
        </w:tc>
      </w:tr>
    </w:tbl>
    <w:p>
      <w:pPr>
        <w:spacing w:before="120" w:after="280"/>
        <w:jc w:val="left"/>
      </w:pPr>
      <w:r>
        <w:rPr>
          <w:rFonts w:ascii="Times New Roman" w:hAnsi="Times New Roman"/>
          <w:b w:val="0"/>
          <w:i w:val="0"/>
          <w:sz w:val="22"/>
        </w:rPr>
        <w:t>Figure 7.9: Successful Jenkins Pipeline Execution</w:t>
      </w:r>
    </w:p>
    <w:p>
      <w:r>
        <w:br w:type="page"/>
      </w:r>
    </w:p>
    <w:p>
      <w:pPr>
        <w:spacing w:before="320" w:after="160"/>
        <w:jc w:val="left"/>
      </w:pPr>
      <w:r>
        <w:rPr>
          <w:rFonts w:ascii="Times New Roman" w:hAnsi="Times New Roman"/>
          <w:b/>
          <w:sz w:val="26"/>
        </w:rPr>
        <w:t>MODULE 7 — AUTOMATED TESTING</w:t>
      </w:r>
    </w:p>
    <w:p>
      <w:pPr>
        <w:spacing w:before="0" w:after="160" w:line="276" w:lineRule="auto"/>
        <w:jc w:val="left"/>
      </w:pPr>
      <w:r>
        <w:rPr>
          <w:rFonts w:ascii="Times New Roman" w:hAnsi="Times New Roman"/>
          <w:b w:val="0"/>
          <w:i w:val="0"/>
          <w:sz w:val="22"/>
        </w:rPr>
        <w:t>This module validates application correctness automatically before deployment. Pytest is integrated into the Jenkins pipeline so that all functional test cases are verified before the deployment stage executes.</w:t>
      </w:r>
    </w:p>
    <w:p>
      <w:pPr>
        <w:spacing w:before="0" w:after="80" w:line="276" w:lineRule="auto"/>
        <w:jc w:val="left"/>
      </w:pPr>
      <w:r>
        <w:rPr>
          <w:rFonts w:ascii="Times New Roman" w:hAnsi="Times New Roman"/>
          <w:b/>
          <w:i w:val="0"/>
          <w:sz w:val="22"/>
        </w:rPr>
        <w:t>Main Functions</w:t>
      </w:r>
    </w:p>
    <w:p>
      <w:pPr>
        <w:pStyle w:val="ListBullet"/>
        <w:spacing w:before="0" w:after="80" w:line="276" w:lineRule="auto"/>
      </w:pPr>
      <w:r>
        <w:rPr>
          <w:rFonts w:ascii="Times New Roman" w:hAnsi="Times New Roman"/>
          <w:sz w:val="22"/>
        </w:rPr>
        <w:t>Uses Pytest for automated unit and integration testing.</w:t>
      </w:r>
    </w:p>
    <w:p>
      <w:pPr>
        <w:pStyle w:val="ListBullet"/>
        <w:spacing w:before="0" w:after="80" w:line="276" w:lineRule="auto"/>
      </w:pPr>
      <w:r>
        <w:rPr>
          <w:rFonts w:ascii="Times New Roman" w:hAnsi="Times New Roman"/>
          <w:sz w:val="22"/>
        </w:rPr>
        <w:t>Maintains the test suite file test_app.py covering 7 verification scenarios.</w:t>
      </w:r>
    </w:p>
    <w:p>
      <w:pPr>
        <w:pStyle w:val="ListBullet"/>
        <w:spacing w:before="0" w:after="80" w:line="276" w:lineRule="auto"/>
      </w:pPr>
      <w:r>
        <w:rPr>
          <w:rFonts w:ascii="Times New Roman" w:hAnsi="Times New Roman"/>
          <w:sz w:val="22"/>
        </w:rPr>
        <w:t>Executes tests directly inside the Docker container image (docker run --rm smart-parking-ci python -m pytest test_app.py).</w:t>
      </w:r>
    </w:p>
    <w:p>
      <w:pPr>
        <w:pStyle w:val="ListBullet"/>
        <w:spacing w:before="0" w:after="80" w:line="276" w:lineRule="auto"/>
      </w:pPr>
      <w:r>
        <w:rPr>
          <w:rFonts w:ascii="Times New Roman" w:hAnsi="Times New Roman"/>
          <w:sz w:val="22"/>
        </w:rPr>
        <w:t>Validates homepage availability, admin dashboard responses, and slots listing JSON format.</w:t>
      </w:r>
    </w:p>
    <w:p>
      <w:pPr>
        <w:pStyle w:val="ListBullet"/>
        <w:spacing w:before="0" w:after="80" w:line="276" w:lineRule="auto"/>
      </w:pPr>
      <w:r>
        <w:rPr>
          <w:rFonts w:ascii="Times New Roman" w:hAnsi="Times New Roman"/>
          <w:sz w:val="22"/>
        </w:rPr>
        <w:t>Simulates end-to-end booking, bay state transition (available → reserved → available), and fee calculation.</w:t>
      </w:r>
    </w:p>
    <w:p>
      <w:pPr>
        <w:pStyle w:val="ListBullet"/>
        <w:spacing w:before="0" w:after="80" w:line="276" w:lineRule="auto"/>
      </w:pPr>
      <w:r>
        <w:rPr>
          <w:rFonts w:ascii="Times New Roman" w:hAnsi="Times New Roman"/>
          <w:sz w:val="22"/>
        </w:rPr>
        <w:t>Verifies error handling for invalid bay reservations and non-existent ticket release requests.</w:t>
      </w:r>
    </w:p>
    <w:p>
      <w:pPr>
        <w:pStyle w:val="ListBullet"/>
        <w:spacing w:before="0" w:after="80" w:line="276" w:lineRule="auto"/>
      </w:pPr>
      <w:r>
        <w:rPr>
          <w:rFonts w:ascii="Times New Roman" w:hAnsi="Times New Roman"/>
          <w:sz w:val="22"/>
        </w:rPr>
        <w:t>Displays granular test execution logs inside Jenkins console output.</w:t>
      </w:r>
    </w:p>
    <w:p>
      <w:pPr>
        <w:spacing w:before="80" w:after="160" w:line="276" w:lineRule="auto"/>
        <w:jc w:val="left"/>
      </w:pPr>
      <w:r>
        <w:rPr>
          <w:rFonts w:ascii="Times New Roman" w:hAnsi="Times New Roman"/>
          <w:b w:val="0"/>
          <w:i w:val="0"/>
          <w:sz w:val="21"/>
        </w:rPr>
        <w:t>Test File: test_app.py</w:t>
        <w:br/>
        <w:t>Test Command: python -m pytest test_app.py</w:t>
        <w:br/>
        <w:t>Test Result: 7 passed in 0.40s [100%]</w:t>
      </w: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7.10: Successful Automated Test Execution ]</w:t>
              <w:br/>
              <w:t>(Insert your application / pipeline screenshot here)</w:t>
            </w:r>
          </w:p>
        </w:tc>
      </w:tr>
    </w:tbl>
    <w:p>
      <w:pPr>
        <w:spacing w:before="120" w:after="280"/>
        <w:jc w:val="left"/>
      </w:pPr>
      <w:r>
        <w:rPr>
          <w:rFonts w:ascii="Times New Roman" w:hAnsi="Times New Roman"/>
          <w:b w:val="0"/>
          <w:i w:val="0"/>
          <w:sz w:val="22"/>
        </w:rPr>
        <w:t>Figure 7.10: Successful Automated Test Execution</w:t>
      </w:r>
    </w:p>
    <w:p>
      <w:r>
        <w:br w:type="page"/>
      </w:r>
    </w:p>
    <w:p>
      <w:pPr>
        <w:spacing w:before="320" w:after="160"/>
        <w:jc w:val="left"/>
      </w:pPr>
      <w:r>
        <w:rPr>
          <w:rFonts w:ascii="Times New Roman" w:hAnsi="Times New Roman"/>
          <w:b/>
          <w:sz w:val="26"/>
        </w:rPr>
        <w:t>MODULE 8 — ANSIBLE DEPLOYMENT</w:t>
      </w:r>
    </w:p>
    <w:p>
      <w:pPr>
        <w:spacing w:before="0" w:after="160" w:line="276" w:lineRule="auto"/>
        <w:jc w:val="left"/>
      </w:pPr>
      <w:r>
        <w:rPr>
          <w:rFonts w:ascii="Times New Roman" w:hAnsi="Times New Roman"/>
          <w:b w:val="0"/>
          <w:i w:val="0"/>
          <w:sz w:val="22"/>
        </w:rPr>
        <w:t>Ansible is used to automate the deployment and configuration of the Smart Parking Docker container. The deployment configuration is declaratively defined in the Ansible playbook.</w:t>
      </w:r>
    </w:p>
    <w:p>
      <w:pPr>
        <w:spacing w:before="0" w:after="80" w:line="276" w:lineRule="auto"/>
        <w:jc w:val="left"/>
      </w:pPr>
      <w:r>
        <w:rPr>
          <w:rFonts w:ascii="Times New Roman" w:hAnsi="Times New Roman"/>
          <w:b/>
          <w:i w:val="0"/>
          <w:sz w:val="22"/>
        </w:rPr>
        <w:t>Main Functions</w:t>
      </w:r>
    </w:p>
    <w:p>
      <w:pPr>
        <w:pStyle w:val="ListBullet"/>
        <w:spacing w:before="0" w:after="80" w:line="276" w:lineRule="auto"/>
      </w:pPr>
      <w:r>
        <w:rPr>
          <w:rFonts w:ascii="Times New Roman" w:hAnsi="Times New Roman"/>
          <w:sz w:val="22"/>
        </w:rPr>
        <w:t>Executes the deployment playbook docker-deploy.yml.</w:t>
      </w:r>
    </w:p>
    <w:p>
      <w:pPr>
        <w:pStyle w:val="ListBullet"/>
        <w:spacing w:before="0" w:after="80" w:line="276" w:lineRule="auto"/>
      </w:pPr>
      <w:r>
        <w:rPr>
          <w:rFonts w:ascii="Times New Roman" w:hAnsi="Times New Roman"/>
          <w:sz w:val="22"/>
        </w:rPr>
        <w:t>Specifies the Docker container name smart-parking-ansible.</w:t>
      </w:r>
    </w:p>
    <w:p>
      <w:pPr>
        <w:pStyle w:val="ListBullet"/>
        <w:spacing w:before="0" w:after="80" w:line="276" w:lineRule="auto"/>
      </w:pPr>
      <w:r>
        <w:rPr>
          <w:rFonts w:ascii="Times New Roman" w:hAnsi="Times New Roman"/>
          <w:sz w:val="22"/>
        </w:rPr>
        <w:t>Specifies the Docker image smart-parking-ci.</w:t>
      </w:r>
    </w:p>
    <w:p>
      <w:pPr>
        <w:pStyle w:val="ListBullet"/>
        <w:spacing w:before="0" w:after="80" w:line="276" w:lineRule="auto"/>
      </w:pPr>
      <w:r>
        <w:rPr>
          <w:rFonts w:ascii="Times New Roman" w:hAnsi="Times New Roman"/>
          <w:sz w:val="22"/>
        </w:rPr>
        <w:t>Configures application port publishing (5001:5000).</w:t>
      </w:r>
    </w:p>
    <w:p>
      <w:pPr>
        <w:pStyle w:val="ListBullet"/>
        <w:spacing w:before="0" w:after="80" w:line="276" w:lineRule="auto"/>
      </w:pPr>
      <w:r>
        <w:rPr>
          <w:rFonts w:ascii="Times New Roman" w:hAnsi="Times New Roman"/>
          <w:sz w:val="22"/>
        </w:rPr>
        <w:t>Configures persistent volume mounting (parking_data:/app/data).</w:t>
      </w:r>
    </w:p>
    <w:p>
      <w:pPr>
        <w:pStyle w:val="ListBullet"/>
        <w:spacing w:before="0" w:after="80" w:line="276" w:lineRule="auto"/>
      </w:pPr>
      <w:r>
        <w:rPr>
          <w:rFonts w:ascii="Times New Roman" w:hAnsi="Times New Roman"/>
          <w:sz w:val="22"/>
        </w:rPr>
        <w:t>Sets the restart policy to unless-stopped.</w:t>
      </w:r>
    </w:p>
    <w:p>
      <w:pPr>
        <w:pStyle w:val="ListBullet"/>
        <w:spacing w:before="0" w:after="80" w:line="276" w:lineRule="auto"/>
      </w:pPr>
      <w:r>
        <w:rPr>
          <w:rFonts w:ascii="Times New Roman" w:hAnsi="Times New Roman"/>
          <w:sz w:val="22"/>
        </w:rPr>
        <w:t>Uses community.docker Ansible collection to apply the desired state idempotently.</w:t>
      </w:r>
    </w:p>
    <w:p>
      <w:pPr>
        <w:pStyle w:val="ListBullet"/>
        <w:spacing w:before="0" w:after="80" w:line="276" w:lineRule="auto"/>
      </w:pPr>
      <w:r>
        <w:rPr>
          <w:rFonts w:ascii="Times New Roman" w:hAnsi="Times New Roman"/>
          <w:sz w:val="22"/>
        </w:rPr>
        <w:t>Allows automated deployment to be triggered seamlessly through Jenkins.</w:t>
      </w:r>
    </w:p>
    <w:tbl>
      <w:tblPr>
        <w:tblW w:type="auto" w:w="0"/>
        <w:jc w:val="center"/>
        <w:tblLook w:firstColumn="1" w:firstRow="1" w:lastColumn="0" w:lastRow="0" w:noHBand="0" w:noVBand="1" w:val="04A0"/>
      </w:tblPr>
      <w:tblGrid>
        <w:gridCol w:w="9360"/>
      </w:tblGrid>
      <w:tr>
        <w:tc>
          <w:tcPr>
            <w:tcW w:type="dxa" w:w="8928"/>
            <w:shd w:fill="1E1E1E"/>
            <w:tcBorders>
              <w:top w:val="single" w:sz="4" w:space="0" w:color="333333"/>
              <w:left w:val="single" w:sz="4" w:space="0" w:color="333333"/>
              <w:bottom w:val="single" w:sz="4" w:space="0" w:color="333333"/>
              <w:right w:val="single" w:sz="4" w:space="0" w:color="333333"/>
            </w:tcBorders>
          </w:tcPr>
          <w:p>
            <w:pPr>
              <w:spacing w:before="120" w:after="120"/>
            </w:pPr>
            <w:r>
              <w:rPr>
                <w:rFonts w:ascii="Courier New" w:hAnsi="Courier New"/>
                <w:color w:val="DCDCDC"/>
                <w:sz w:val="19"/>
              </w:rPr>
              <w:t>---</w:t>
              <w:br/>
              <w:t>- hosts: dockerhost</w:t>
              <w:br/>
              <w:t xml:space="preserve">  gather_facts: false</w:t>
              <w:br/>
              <w:t xml:space="preserve">  tasks:</w:t>
              <w:br/>
              <w:t xml:space="preserve">    - name: Manage Smart Parking Container</w:t>
              <w:br/>
              <w:t xml:space="preserve">      community.docker.docker_container:</w:t>
              <w:br/>
              <w:t xml:space="preserve">        name: smart-parking-ansible</w:t>
              <w:br/>
              <w:t xml:space="preserve">        image: smart-parking-ci</w:t>
              <w:br/>
              <w:t xml:space="preserve">        state: "{{ container_state | default('started') }}"</w:t>
              <w:br/>
              <w:t xml:space="preserve">        restart_policy: unless-stopped</w:t>
              <w:br/>
              <w:t xml:space="preserve">        published_ports:</w:t>
              <w:br/>
              <w:t xml:space="preserve">          - "5001:5000"</w:t>
              <w:br/>
              <w:t xml:space="preserve">        volumes:</w:t>
              <w:br/>
              <w:t xml:space="preserve">          - "parking_data:/app/data"</w:t>
            </w:r>
          </w:p>
        </w:tc>
      </w:tr>
    </w:tbl>
    <w:p>
      <w:pPr>
        <w:spacing w:after="80"/>
      </w:pP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7.11: Ansible Deployment Playbook ]</w:t>
              <w:br/>
              <w:t>(Insert your application / pipeline screenshot here)</w:t>
            </w:r>
          </w:p>
        </w:tc>
      </w:tr>
    </w:tbl>
    <w:p>
      <w:pPr>
        <w:spacing w:before="120" w:after="280"/>
        <w:jc w:val="left"/>
      </w:pPr>
      <w:r>
        <w:rPr>
          <w:rFonts w:ascii="Times New Roman" w:hAnsi="Times New Roman"/>
          <w:b w:val="0"/>
          <w:i w:val="0"/>
          <w:sz w:val="22"/>
        </w:rPr>
        <w:t>Figure 7.11: Ansible Deployment Playbook</w:t>
      </w:r>
    </w:p>
    <w:p>
      <w:r>
        <w:br w:type="page"/>
      </w:r>
    </w:p>
    <w:p>
      <w:pPr>
        <w:spacing w:before="320" w:after="160"/>
        <w:jc w:val="left"/>
      </w:pPr>
      <w:r>
        <w:rPr>
          <w:rFonts w:ascii="Times New Roman" w:hAnsi="Times New Roman"/>
          <w:b/>
          <w:sz w:val="26"/>
        </w:rPr>
        <w:t>MODULE 9 — PERSISTENT STORAGE</w:t>
      </w:r>
    </w:p>
    <w:p>
      <w:pPr>
        <w:spacing w:before="0" w:after="160" w:line="276" w:lineRule="auto"/>
        <w:jc w:val="left"/>
      </w:pPr>
      <w:r>
        <w:rPr>
          <w:rFonts w:ascii="Times New Roman" w:hAnsi="Times New Roman"/>
          <w:b w:val="0"/>
          <w:i w:val="0"/>
          <w:sz w:val="22"/>
        </w:rPr>
        <w:t>This module ensures that database records remain available even when the application container is stopped, recreated, or upgraded. A Docker Volume is used to decouple persistent database state from the container lifecycle.</w:t>
      </w:r>
    </w:p>
    <w:p>
      <w:pPr>
        <w:spacing w:before="0" w:after="80" w:line="276" w:lineRule="auto"/>
        <w:jc w:val="left"/>
      </w:pPr>
      <w:r>
        <w:rPr>
          <w:rFonts w:ascii="Times New Roman" w:hAnsi="Times New Roman"/>
          <w:b/>
          <w:i w:val="0"/>
          <w:sz w:val="22"/>
        </w:rPr>
        <w:t>Main Functions</w:t>
      </w:r>
    </w:p>
    <w:p>
      <w:pPr>
        <w:pStyle w:val="ListBullet"/>
        <w:spacing w:before="0" w:after="80" w:line="276" w:lineRule="auto"/>
      </w:pPr>
      <w:r>
        <w:rPr>
          <w:rFonts w:ascii="Times New Roman" w:hAnsi="Times New Roman"/>
          <w:sz w:val="22"/>
        </w:rPr>
        <w:t>Creates persistent storage for application data using Docker Volume parking_data.</w:t>
      </w:r>
    </w:p>
    <w:p>
      <w:pPr>
        <w:pStyle w:val="ListBullet"/>
        <w:spacing w:before="0" w:after="80" w:line="276" w:lineRule="auto"/>
      </w:pPr>
      <w:r>
        <w:rPr>
          <w:rFonts w:ascii="Times New Roman" w:hAnsi="Times New Roman"/>
          <w:sz w:val="22"/>
        </w:rPr>
        <w:t>Mounts the volume to /app/data inside the running container.</w:t>
      </w:r>
    </w:p>
    <w:p>
      <w:pPr>
        <w:pStyle w:val="ListBullet"/>
        <w:spacing w:before="0" w:after="80" w:line="276" w:lineRule="auto"/>
      </w:pPr>
      <w:r>
        <w:rPr>
          <w:rFonts w:ascii="Times New Roman" w:hAnsi="Times New Roman"/>
          <w:sz w:val="22"/>
        </w:rPr>
        <w:t>Stores the SQLite database parking.db in the mounted directory.</w:t>
      </w:r>
    </w:p>
    <w:p>
      <w:pPr>
        <w:pStyle w:val="ListBullet"/>
        <w:spacing w:before="0" w:after="80" w:line="276" w:lineRule="auto"/>
      </w:pPr>
      <w:r>
        <w:rPr>
          <w:rFonts w:ascii="Times New Roman" w:hAnsi="Times New Roman"/>
          <w:sz w:val="22"/>
        </w:rPr>
        <w:t>Separates persistent data storage from the container execution lifecycle.</w:t>
      </w:r>
    </w:p>
    <w:p>
      <w:pPr>
        <w:pStyle w:val="ListBullet"/>
        <w:spacing w:before="0" w:after="80" w:line="276" w:lineRule="auto"/>
      </w:pPr>
      <w:r>
        <w:rPr>
          <w:rFonts w:ascii="Times New Roman" w:hAnsi="Times New Roman"/>
          <w:sz w:val="22"/>
        </w:rPr>
        <w:t>Allows the database to remain intact after container recreation or host restart.</w:t>
      </w:r>
    </w:p>
    <w:p>
      <w:pPr>
        <w:pStyle w:val="ListBullet"/>
        <w:spacing w:before="0" w:after="80" w:line="276" w:lineRule="auto"/>
      </w:pPr>
      <w:r>
        <w:rPr>
          <w:rFonts w:ascii="Times New Roman" w:hAnsi="Times New Roman"/>
          <w:sz w:val="22"/>
        </w:rPr>
        <w:t>Preserves bay states, vehicle registration numbers, timestamps, and revenue logs.</w:t>
      </w:r>
    </w:p>
    <w:p>
      <w:pPr>
        <w:spacing w:before="80" w:after="160" w:line="276" w:lineRule="auto"/>
        <w:jc w:val="left"/>
      </w:pPr>
      <w:r>
        <w:rPr>
          <w:rFonts w:ascii="Times New Roman" w:hAnsi="Times New Roman"/>
          <w:b w:val="0"/>
          <w:i w:val="0"/>
          <w:sz w:val="21"/>
        </w:rPr>
        <w:t>Storage Configuration:</w:t>
        <w:br/>
        <w:t>parking_data:/app/data</w:t>
      </w: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7.12: Parking Data Docker Volume ]</w:t>
              <w:br/>
              <w:t>(Insert your application / pipeline screenshot here)</w:t>
            </w:r>
          </w:p>
        </w:tc>
      </w:tr>
    </w:tbl>
    <w:p>
      <w:pPr>
        <w:spacing w:before="120" w:after="280"/>
        <w:jc w:val="left"/>
      </w:pPr>
      <w:r>
        <w:rPr>
          <w:rFonts w:ascii="Times New Roman" w:hAnsi="Times New Roman"/>
          <w:b w:val="0"/>
          <w:i w:val="0"/>
          <w:sz w:val="22"/>
        </w:rPr>
        <w:t>Figure 7.12: Parking Data Docker Volume</w:t>
      </w:r>
    </w:p>
    <w:p>
      <w:r>
        <w:br w:type="page"/>
      </w:r>
    </w:p>
    <w:p>
      <w:pPr>
        <w:spacing w:before="320" w:after="160"/>
        <w:jc w:val="left"/>
      </w:pPr>
      <w:r>
        <w:rPr>
          <w:rFonts w:ascii="Times New Roman" w:hAnsi="Times New Roman"/>
          <w:b/>
          <w:sz w:val="26"/>
        </w:rPr>
        <w:t>MODULE 10 — ADMIN &amp; OCCUPANCY MANAGEMENT</w:t>
      </w:r>
    </w:p>
    <w:p>
      <w:pPr>
        <w:spacing w:before="0" w:after="160" w:line="276" w:lineRule="auto"/>
        <w:jc w:val="left"/>
      </w:pPr>
      <w:r>
        <w:rPr>
          <w:rFonts w:ascii="Times New Roman" w:hAnsi="Times New Roman"/>
          <w:b w:val="0"/>
          <w:i w:val="0"/>
          <w:sz w:val="22"/>
        </w:rPr>
        <w:t>This module provides parking facility supervisors with complete visibility and administrative control over lot utilization. The Flask backend stores transactions in SQLite, while the admin dashboard renders live metrics.</w:t>
      </w:r>
    </w:p>
    <w:p>
      <w:pPr>
        <w:spacing w:before="0" w:after="80" w:line="276" w:lineRule="auto"/>
        <w:jc w:val="left"/>
      </w:pPr>
      <w:r>
        <w:rPr>
          <w:rFonts w:ascii="Times New Roman" w:hAnsi="Times New Roman"/>
          <w:b/>
          <w:i w:val="0"/>
          <w:sz w:val="22"/>
        </w:rPr>
        <w:t>Main Functions</w:t>
      </w:r>
    </w:p>
    <w:p>
      <w:pPr>
        <w:pStyle w:val="ListBullet"/>
        <w:spacing w:before="0" w:after="80" w:line="276" w:lineRule="auto"/>
      </w:pPr>
      <w:r>
        <w:rPr>
          <w:rFonts w:ascii="Times New Roman" w:hAnsi="Times New Roman"/>
          <w:sz w:val="22"/>
        </w:rPr>
        <w:t>Renders real-time KPI cards: Total Bay Capacity, Available Bays, Occupied/Reserved Bays, Total Revenue.</w:t>
      </w:r>
    </w:p>
    <w:p>
      <w:pPr>
        <w:pStyle w:val="ListBullet"/>
        <w:spacing w:before="0" w:after="80" w:line="276" w:lineRule="auto"/>
      </w:pPr>
      <w:r>
        <w:rPr>
          <w:rFonts w:ascii="Times New Roman" w:hAnsi="Times New Roman"/>
          <w:sz w:val="22"/>
        </w:rPr>
        <w:t>Displays live Bay Status Matrix with color-coded status badges for all 24 slots.</w:t>
      </w:r>
    </w:p>
    <w:p>
      <w:pPr>
        <w:pStyle w:val="ListBullet"/>
        <w:spacing w:before="0" w:after="80" w:line="276" w:lineRule="auto"/>
      </w:pPr>
      <w:r>
        <w:rPr>
          <w:rFonts w:ascii="Times New Roman" w:hAnsi="Times New Roman"/>
          <w:sz w:val="22"/>
        </w:rPr>
        <w:t>Provides instant manual force-release buttons allowing supervisors to clear occupied bays.</w:t>
      </w:r>
    </w:p>
    <w:p>
      <w:pPr>
        <w:pStyle w:val="ListBullet"/>
        <w:spacing w:before="0" w:after="80" w:line="276" w:lineRule="auto"/>
      </w:pPr>
      <w:r>
        <w:rPr>
          <w:rFonts w:ascii="Times New Roman" w:hAnsi="Times New Roman"/>
          <w:sz w:val="22"/>
        </w:rPr>
        <w:t>Maintains a searchable transaction table listing ticket codes, vehicle plates, driver details, and timestamps.</w:t>
      </w:r>
    </w:p>
    <w:p>
      <w:pPr>
        <w:pStyle w:val="ListBullet"/>
        <w:spacing w:before="0" w:after="80" w:line="276" w:lineRule="auto"/>
      </w:pPr>
      <w:r>
        <w:rPr>
          <w:rFonts w:ascii="Times New Roman" w:hAnsi="Times New Roman"/>
          <w:sz w:val="22"/>
        </w:rPr>
        <w:t>Includes a master system reset function to restore test environments to default seeds.</w:t>
      </w:r>
    </w:p>
    <w:p>
      <w:pPr>
        <w:pStyle w:val="ListBullet"/>
        <w:spacing w:before="0" w:after="160" w:line="276" w:lineRule="auto"/>
      </w:pPr>
      <w:r>
        <w:rPr>
          <w:rFonts w:ascii="Times New Roman" w:hAnsi="Times New Roman"/>
          <w:sz w:val="22"/>
        </w:rPr>
        <w:t>Admin Dashboard URL: http://localhost:5001/admin</w:t>
      </w: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7.13: Smart Parking Admin Dashboard ]</w:t>
              <w:br/>
              <w:t>(Insert your application / pipeline screenshot here)</w:t>
            </w:r>
          </w:p>
        </w:tc>
      </w:tr>
    </w:tbl>
    <w:p>
      <w:pPr>
        <w:spacing w:before="120" w:after="280"/>
        <w:jc w:val="left"/>
      </w:pPr>
      <w:r>
        <w:rPr>
          <w:rFonts w:ascii="Times New Roman" w:hAnsi="Times New Roman"/>
          <w:b w:val="0"/>
          <w:i w:val="0"/>
          <w:sz w:val="22"/>
        </w:rPr>
        <w:t>Figure 7.13: Smart Parking Admin Dashboard</w:t>
      </w:r>
    </w:p>
    <w:p>
      <w:r>
        <w:br w:type="page"/>
      </w:r>
    </w:p>
    <w:p>
      <w:pPr>
        <w:spacing w:before="320" w:after="160"/>
        <w:jc w:val="left"/>
      </w:pPr>
      <w:r>
        <w:rPr>
          <w:rFonts w:ascii="Times New Roman" w:hAnsi="Times New Roman"/>
          <w:b/>
          <w:sz w:val="26"/>
        </w:rPr>
        <w:t>MODULE 11 — CI/CD INTEGRATION</w:t>
      </w:r>
    </w:p>
    <w:p>
      <w:pPr>
        <w:spacing w:before="0" w:after="160" w:line="276" w:lineRule="auto"/>
        <w:jc w:val="left"/>
      </w:pPr>
      <w:r>
        <w:rPr>
          <w:rFonts w:ascii="Times New Roman" w:hAnsi="Times New Roman"/>
          <w:b w:val="0"/>
          <w:i w:val="0"/>
          <w:sz w:val="22"/>
        </w:rPr>
        <w:t>This module integrates the different DevOps tools into a single automated pipeline. GitHub, Jenkins, Docker, Pytest, and Ansible work in unison to automate the build, test, and release process.</w:t>
      </w:r>
    </w:p>
    <w:p>
      <w:pPr>
        <w:spacing w:before="0" w:after="80" w:line="276" w:lineRule="auto"/>
        <w:jc w:val="left"/>
      </w:pPr>
      <w:r>
        <w:rPr>
          <w:rFonts w:ascii="Times New Roman" w:hAnsi="Times New Roman"/>
          <w:b/>
          <w:i w:val="0"/>
          <w:sz w:val="22"/>
        </w:rPr>
        <w:t>Main Functions</w:t>
      </w:r>
    </w:p>
    <w:p>
      <w:pPr>
        <w:pStyle w:val="ListBullet"/>
        <w:spacing w:before="0" w:after="80" w:line="276" w:lineRule="auto"/>
      </w:pPr>
      <w:r>
        <w:rPr>
          <w:rFonts w:ascii="Times New Roman" w:hAnsi="Times New Roman"/>
          <w:sz w:val="22"/>
        </w:rPr>
        <w:t>Integrates GitHub webhook and SCM polling with Jenkins.</w:t>
      </w:r>
    </w:p>
    <w:p>
      <w:pPr>
        <w:pStyle w:val="ListBullet"/>
        <w:spacing w:before="0" w:after="80" w:line="276" w:lineRule="auto"/>
      </w:pPr>
      <w:r>
        <w:rPr>
          <w:rFonts w:ascii="Times New Roman" w:hAnsi="Times New Roman"/>
          <w:sz w:val="22"/>
        </w:rPr>
        <w:t>Automatically checks out source code upon new commits.</w:t>
      </w:r>
    </w:p>
    <w:p>
      <w:pPr>
        <w:pStyle w:val="ListBullet"/>
        <w:spacing w:before="0" w:after="80" w:line="276" w:lineRule="auto"/>
      </w:pPr>
      <w:r>
        <w:rPr>
          <w:rFonts w:ascii="Times New Roman" w:hAnsi="Times New Roman"/>
          <w:sz w:val="22"/>
        </w:rPr>
        <w:t>Builds the Docker container image automatically without manual terminal commands.</w:t>
      </w:r>
    </w:p>
    <w:p>
      <w:pPr>
        <w:pStyle w:val="ListBullet"/>
        <w:spacing w:before="0" w:after="80" w:line="276" w:lineRule="auto"/>
      </w:pPr>
      <w:r>
        <w:rPr>
          <w:rFonts w:ascii="Times New Roman" w:hAnsi="Times New Roman"/>
          <w:sz w:val="22"/>
        </w:rPr>
        <w:t>Runs the 7-case Pytest automated test suite inside Docker.</w:t>
      </w:r>
    </w:p>
    <w:p>
      <w:pPr>
        <w:pStyle w:val="ListBullet"/>
        <w:spacing w:before="0" w:after="80" w:line="276" w:lineRule="auto"/>
      </w:pPr>
      <w:r>
        <w:rPr>
          <w:rFonts w:ascii="Times New Roman" w:hAnsi="Times New Roman"/>
          <w:sz w:val="22"/>
        </w:rPr>
        <w:t>Triggers Ansible playbook deployment only after all tests pass.</w:t>
      </w:r>
    </w:p>
    <w:p>
      <w:pPr>
        <w:pStyle w:val="ListBullet"/>
        <w:spacing w:before="0" w:after="80" w:line="276" w:lineRule="auto"/>
      </w:pPr>
      <w:r>
        <w:rPr>
          <w:rFonts w:ascii="Times New Roman" w:hAnsi="Times New Roman"/>
          <w:sz w:val="22"/>
        </w:rPr>
        <w:t>Provides repeatable, reliable deployment execution results for each pipeline stage.</w:t>
      </w: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7.14: Complete CI/CD Pipeline Execution ]</w:t>
              <w:br/>
              <w:t>(Insert your application / pipeline screenshot here)</w:t>
            </w:r>
          </w:p>
        </w:tc>
      </w:tr>
    </w:tbl>
    <w:p>
      <w:pPr>
        <w:spacing w:before="120" w:after="280"/>
        <w:jc w:val="left"/>
      </w:pPr>
      <w:r>
        <w:rPr>
          <w:rFonts w:ascii="Times New Roman" w:hAnsi="Times New Roman"/>
          <w:b w:val="0"/>
          <w:i w:val="0"/>
          <w:sz w:val="22"/>
        </w:rPr>
        <w:t>Figure 7.14: Complete CI/CD Pipeline Execution</w:t>
      </w:r>
    </w:p>
    <w:p>
      <w:pPr>
        <w:spacing w:before="320" w:after="160"/>
        <w:jc w:val="left"/>
      </w:pPr>
      <w:r>
        <w:rPr>
          <w:rFonts w:ascii="Times New Roman" w:hAnsi="Times New Roman"/>
          <w:b/>
          <w:sz w:val="26"/>
        </w:rPr>
        <w:t>MODULE 12 — APPLICATION &amp; DEPLOYMENT VERIFICATION</w:t>
      </w:r>
    </w:p>
    <w:p>
      <w:pPr>
        <w:spacing w:before="0" w:after="160" w:line="276" w:lineRule="auto"/>
        <w:jc w:val="left"/>
      </w:pPr>
      <w:r>
        <w:rPr>
          <w:rFonts w:ascii="Times New Roman" w:hAnsi="Times New Roman"/>
          <w:b w:val="0"/>
          <w:i w:val="0"/>
          <w:sz w:val="22"/>
        </w:rPr>
        <w:t>This module verifies that the complete Smart Parking system is functioning correctly after deployment. Verification is performed across the web application, Docker container, database, and CI/CD pipeline.</w:t>
      </w:r>
    </w:p>
    <w:p>
      <w:pPr>
        <w:pStyle w:val="ListBullet"/>
        <w:spacing w:before="0" w:after="80" w:line="276" w:lineRule="auto"/>
      </w:pPr>
      <w:r>
        <w:rPr>
          <w:rFonts w:ascii="Times New Roman" w:hAnsi="Times New Roman"/>
          <w:sz w:val="22"/>
        </w:rPr>
        <w:t>Checking running Docker container smart-parking-ansible via docker ps.</w:t>
      </w:r>
    </w:p>
    <w:p>
      <w:pPr>
        <w:pStyle w:val="ListBullet"/>
        <w:spacing w:before="0" w:after="80" w:line="276" w:lineRule="auto"/>
      </w:pPr>
      <w:r>
        <w:rPr>
          <w:rFonts w:ascii="Times New Roman" w:hAnsi="Times New Roman"/>
          <w:sz w:val="22"/>
        </w:rPr>
        <w:t>Checking application port availability on port 5001.</w:t>
      </w:r>
    </w:p>
    <w:p>
      <w:pPr>
        <w:pStyle w:val="ListBullet"/>
        <w:spacing w:before="0" w:after="80" w:line="276" w:lineRule="auto"/>
      </w:pPr>
      <w:r>
        <w:rPr>
          <w:rFonts w:ascii="Times New Roman" w:hAnsi="Times New Roman"/>
          <w:sz w:val="22"/>
        </w:rPr>
        <w:t>Opening the user interface at http://localhost:5001 and reserving bay A-02.</w:t>
      </w:r>
    </w:p>
    <w:p>
      <w:pPr>
        <w:pStyle w:val="ListBullet"/>
        <w:spacing w:before="0" w:after="80" w:line="276" w:lineRule="auto"/>
      </w:pPr>
      <w:r>
        <w:rPr>
          <w:rFonts w:ascii="Times New Roman" w:hAnsi="Times New Roman"/>
          <w:sz w:val="22"/>
        </w:rPr>
        <w:t>Verifying bay A-02 transitions from Available to Reserved.</w:t>
      </w:r>
    </w:p>
    <w:p>
      <w:pPr>
        <w:pStyle w:val="ListBullet"/>
        <w:spacing w:before="0" w:after="80" w:line="276" w:lineRule="auto"/>
      </w:pPr>
      <w:r>
        <w:rPr>
          <w:rFonts w:ascii="Times New Roman" w:hAnsi="Times New Roman"/>
          <w:sz w:val="22"/>
        </w:rPr>
        <w:t>Checking admin dashboard at http://localhost:5001/admin for updated occupancy count and revenue.</w:t>
      </w:r>
    </w:p>
    <w:p>
      <w:pPr>
        <w:pStyle w:val="ListBullet"/>
        <w:spacing w:before="0" w:after="80" w:line="276" w:lineRule="auto"/>
      </w:pPr>
      <w:r>
        <w:rPr>
          <w:rFonts w:ascii="Times New Roman" w:hAnsi="Times New Roman"/>
          <w:sz w:val="22"/>
        </w:rPr>
        <w:t>Releasing bay A-02 and confirming return to Available status.</w:t>
      </w:r>
    </w:p>
    <w:p>
      <w:pPr>
        <w:pStyle w:val="ListBullet"/>
        <w:spacing w:before="0" w:after="80" w:line="276" w:lineRule="auto"/>
      </w:pPr>
      <w:r>
        <w:rPr>
          <w:rFonts w:ascii="Times New Roman" w:hAnsi="Times New Roman"/>
          <w:sz w:val="22"/>
        </w:rPr>
        <w:t>Verifying persistent SQLite storage inside container using docker exec.</w:t>
      </w:r>
    </w:p>
    <w:p>
      <w:pPr>
        <w:spacing w:before="80" w:after="160" w:line="276" w:lineRule="auto"/>
        <w:jc w:val="left"/>
      </w:pPr>
      <w:r>
        <w:rPr>
          <w:rFonts w:ascii="Times New Roman" w:hAnsi="Times New Roman"/>
          <w:b w:val="0"/>
          <w:i w:val="0"/>
          <w:sz w:val="21"/>
        </w:rPr>
        <w:t>Important Outputs:</w:t>
        <w:br/>
        <w:t>Docker Build → SUCCESS</w:t>
        <w:br/>
        <w:t>Pytest → 7 PASSED (100%)</w:t>
        <w:br/>
        <w:t>Ansible → failed=0</w:t>
        <w:br/>
        <w:t>Pipeline → SUCCESS</w:t>
      </w:r>
    </w:p>
    <w:p>
      <w:pPr>
        <w:spacing w:before="200" w:after="80"/>
        <w:jc w:val="center"/>
      </w:pPr>
    </w:p>
    <w:tbl>
      <w:tblPr>
        <w:tblW w:type="auto" w:w="0"/>
        <w:jc w:val="center"/>
        <w:tblLook w:firstColumn="1" w:firstRow="1" w:lastColumn="0" w:lastRow="0" w:noHBand="0" w:noVBand="1" w:val="04A0"/>
      </w:tblPr>
      <w:tblGrid>
        <w:gridCol w:w="9360"/>
      </w:tblGrid>
      <w:tr>
        <w:tc>
          <w:tcPr>
            <w:tcW w:type="dxa" w:w="8352"/>
            <w:shd w:fill="F8F9FA"/>
            <w:tcBorders>
              <w:top w:val="single" w:sz="6" w:space="0" w:color="B0BEC5"/>
              <w:left w:val="single" w:sz="6" w:space="0" w:color="B0BEC5"/>
              <w:bottom w:val="single" w:sz="6" w:space="0" w:color="B0BEC5"/>
              <w:right w:val="single" w:sz="6" w:space="0" w:color="B0BEC5"/>
            </w:tcBorders>
          </w:tcPr>
          <w:p>
            <w:pPr>
              <w:spacing w:before="560" w:after="560"/>
              <w:jc w:val="center"/>
            </w:pPr>
            <w:r>
              <w:rPr>
                <w:rFonts w:ascii="Times New Roman" w:hAnsi="Times New Roman"/>
                <w:i/>
                <w:color w:val="78909C"/>
                <w:sz w:val="20"/>
              </w:rPr>
              <w:t>[ Screenshot Placeholder: Figure 7.15: Successfully Deployed Smart Parking Application ]</w:t>
              <w:br/>
              <w:t>(Insert your application / pipeline screenshot here)</w:t>
            </w:r>
          </w:p>
        </w:tc>
      </w:tr>
    </w:tbl>
    <w:p>
      <w:pPr>
        <w:spacing w:before="120" w:after="280"/>
        <w:jc w:val="left"/>
      </w:pPr>
      <w:r>
        <w:rPr>
          <w:rFonts w:ascii="Times New Roman" w:hAnsi="Times New Roman"/>
          <w:b w:val="0"/>
          <w:i w:val="0"/>
          <w:sz w:val="22"/>
        </w:rPr>
        <w:t>Figure 7.15: Successfully Deployed Smart Parking Application</w:t>
      </w:r>
    </w:p>
    <w:p>
      <w:r>
        <w:br w:type="page"/>
      </w:r>
    </w:p>
    <w:p>
      <w:pPr>
        <w:spacing w:before="280" w:after="160"/>
        <w:jc w:val="left"/>
      </w:pPr>
      <w:r>
        <w:rPr>
          <w:rFonts w:ascii="Times New Roman" w:hAnsi="Times New Roman"/>
          <w:b/>
          <w:sz w:val="26"/>
        </w:rPr>
        <w:t>19. RESULTS AND OUTPUT</w:t>
      </w:r>
    </w:p>
    <w:p>
      <w:pPr>
        <w:spacing w:before="0" w:after="120" w:line="276" w:lineRule="auto"/>
        <w:jc w:val="left"/>
      </w:pPr>
      <w:r>
        <w:rPr>
          <w:rFonts w:ascii="Times New Roman" w:hAnsi="Times New Roman"/>
          <w:b w:val="0"/>
          <w:i w:val="0"/>
          <w:sz w:val="22"/>
        </w:rPr>
        <w:t>The implemented Smart Parking Management System successfully provides:</w:t>
      </w:r>
    </w:p>
    <w:p>
      <w:pPr>
        <w:pStyle w:val="ListBullet"/>
        <w:spacing w:before="0" w:after="80" w:line="276" w:lineRule="auto"/>
      </w:pPr>
      <w:r>
        <w:rPr>
          <w:rFonts w:ascii="Times New Roman" w:hAnsi="Times New Roman"/>
          <w:sz w:val="22"/>
        </w:rPr>
        <w:t>Real-time visual display of parking bays across 3 vehicle categories.</w:t>
      </w:r>
    </w:p>
    <w:p>
      <w:pPr>
        <w:pStyle w:val="ListBullet"/>
        <w:spacing w:before="0" w:after="80" w:line="276" w:lineRule="auto"/>
      </w:pPr>
      <w:r>
        <w:rPr>
          <w:rFonts w:ascii="Times New Roman" w:hAnsi="Times New Roman"/>
          <w:sz w:val="22"/>
        </w:rPr>
        <w:t>Category-based filtering and instant search for bays.</w:t>
      </w:r>
    </w:p>
    <w:p>
      <w:pPr>
        <w:pStyle w:val="ListBullet"/>
        <w:spacing w:before="0" w:after="80" w:line="276" w:lineRule="auto"/>
      </w:pPr>
      <w:r>
        <w:rPr>
          <w:rFonts w:ascii="Times New Roman" w:hAnsi="Times New Roman"/>
          <w:sz w:val="22"/>
        </w:rPr>
        <w:t>Rapid parking bay reservation with vehicle details.</w:t>
      </w:r>
    </w:p>
    <w:p>
      <w:pPr>
        <w:pStyle w:val="ListBullet"/>
        <w:spacing w:before="0" w:after="80" w:line="276" w:lineRule="auto"/>
      </w:pPr>
      <w:r>
        <w:rPr>
          <w:rFonts w:ascii="Times New Roman" w:hAnsi="Times New Roman"/>
          <w:sz w:val="22"/>
        </w:rPr>
        <w:t>Automated parking pass generation (PKG-XXXX).</w:t>
      </w:r>
    </w:p>
    <w:p>
      <w:pPr>
        <w:pStyle w:val="ListBullet"/>
        <w:spacing w:before="0" w:after="80" w:line="276" w:lineRule="auto"/>
      </w:pPr>
      <w:r>
        <w:rPr>
          <w:rFonts w:ascii="Times New Roman" w:hAnsi="Times New Roman"/>
          <w:sz w:val="22"/>
        </w:rPr>
        <w:t>Interactive duration slider with live cost preview.</w:t>
      </w:r>
    </w:p>
    <w:p>
      <w:pPr>
        <w:pStyle w:val="ListBullet"/>
        <w:spacing w:before="0" w:after="80" w:line="276" w:lineRule="auto"/>
      </w:pPr>
      <w:r>
        <w:rPr>
          <w:rFonts w:ascii="Times New Roman" w:hAnsi="Times New Roman"/>
          <w:sz w:val="22"/>
        </w:rPr>
        <w:t>One-click parking bay release and exit receipt billing.</w:t>
      </w:r>
    </w:p>
    <w:p>
      <w:pPr>
        <w:pStyle w:val="ListBullet"/>
        <w:spacing w:before="0" w:after="80" w:line="276" w:lineRule="auto"/>
      </w:pPr>
      <w:r>
        <w:rPr>
          <w:rFonts w:ascii="Times New Roman" w:hAnsi="Times New Roman"/>
          <w:sz w:val="22"/>
        </w:rPr>
        <w:t>Administrative dashboard for occupancy and revenue tracking.</w:t>
      </w:r>
    </w:p>
    <w:p>
      <w:pPr>
        <w:pStyle w:val="ListBullet"/>
        <w:spacing w:before="0" w:after="80" w:line="276" w:lineRule="auto"/>
      </w:pPr>
      <w:r>
        <w:rPr>
          <w:rFonts w:ascii="Times New Roman" w:hAnsi="Times New Roman"/>
          <w:sz w:val="22"/>
        </w:rPr>
        <w:t>Persistent SQLite database storage backed by Docker Volumes.</w:t>
      </w:r>
    </w:p>
    <w:p>
      <w:pPr>
        <w:pStyle w:val="ListBullet"/>
        <w:spacing w:before="0" w:after="80" w:line="276" w:lineRule="auto"/>
      </w:pPr>
      <w:r>
        <w:rPr>
          <w:rFonts w:ascii="Times New Roman" w:hAnsi="Times New Roman"/>
          <w:sz w:val="22"/>
        </w:rPr>
        <w:t>Automated Docker containerization with Python 3.11-slim.</w:t>
      </w:r>
    </w:p>
    <w:p>
      <w:pPr>
        <w:pStyle w:val="ListBullet"/>
        <w:spacing w:before="0" w:after="80" w:line="276" w:lineRule="auto"/>
      </w:pPr>
      <w:r>
        <w:rPr>
          <w:rFonts w:ascii="Times New Roman" w:hAnsi="Times New Roman"/>
          <w:sz w:val="22"/>
        </w:rPr>
        <w:t>Automated Pytest testing (7 test cases passed with 100% pass rate).</w:t>
      </w:r>
    </w:p>
    <w:p>
      <w:pPr>
        <w:pStyle w:val="ListBullet"/>
        <w:spacing w:before="0" w:after="80" w:line="276" w:lineRule="auto"/>
      </w:pPr>
      <w:r>
        <w:rPr>
          <w:rFonts w:ascii="Times New Roman" w:hAnsi="Times New Roman"/>
          <w:sz w:val="22"/>
        </w:rPr>
        <w:t>Automated Jenkins multi-stage CI/CD pipeline.</w:t>
      </w:r>
    </w:p>
    <w:p>
      <w:pPr>
        <w:pStyle w:val="ListBullet"/>
        <w:spacing w:before="0" w:after="80" w:line="276" w:lineRule="auto"/>
      </w:pPr>
      <w:r>
        <w:rPr>
          <w:rFonts w:ascii="Times New Roman" w:hAnsi="Times New Roman"/>
          <w:sz w:val="22"/>
        </w:rPr>
        <w:t>Ansible playbook deployment with zero errors (failed=0).</w:t>
      </w:r>
    </w:p>
    <w:p>
      <w:pPr>
        <w:spacing w:before="280" w:after="160"/>
        <w:jc w:val="left"/>
      </w:pPr>
      <w:r>
        <w:rPr>
          <w:rFonts w:ascii="Times New Roman" w:hAnsi="Times New Roman"/>
          <w:b/>
          <w:sz w:val="26"/>
        </w:rPr>
        <w:t>COMMANDS USED</w:t>
      </w:r>
    </w:p>
    <w:p>
      <w:pPr>
        <w:spacing w:before="0" w:after="40" w:line="276" w:lineRule="auto"/>
        <w:jc w:val="left"/>
      </w:pPr>
      <w:r>
        <w:rPr>
          <w:rFonts w:ascii="Times New Roman" w:hAnsi="Times New Roman"/>
          <w:b/>
          <w:i w:val="0"/>
          <w:sz w:val="22"/>
        </w:rPr>
        <w:t>1. Docker Environment</w:t>
      </w:r>
    </w:p>
    <w:p>
      <w:pPr>
        <w:spacing w:before="0" w:after="120" w:line="276" w:lineRule="auto"/>
        <w:jc w:val="left"/>
      </w:pPr>
      <w:r>
        <w:rPr>
          <w:rFonts w:ascii="Times New Roman" w:hAnsi="Times New Roman"/>
          <w:b w:val="0"/>
          <w:i w:val="0"/>
          <w:sz w:val="20"/>
        </w:rPr>
        <w:t>Check running containers:</w:t>
        <w:br/>
        <w:t>docker ps</w:t>
        <w:br/>
        <w:t>Check all containers:</w:t>
        <w:br/>
        <w:t>docker ps -a</w:t>
        <w:br/>
        <w:t>Start Ansible container:</w:t>
        <w:br/>
        <w:t>docker start ansible-docker-lab</w:t>
        <w:br/>
        <w:t>Start Jenkins:</w:t>
        <w:br/>
        <w:t>docker start jenkins</w:t>
      </w:r>
    </w:p>
    <w:p>
      <w:pPr>
        <w:spacing w:before="0" w:after="40" w:line="276" w:lineRule="auto"/>
        <w:jc w:val="left"/>
      </w:pPr>
      <w:r>
        <w:rPr>
          <w:rFonts w:ascii="Times New Roman" w:hAnsi="Times New Roman"/>
          <w:b/>
          <w:i w:val="0"/>
          <w:sz w:val="22"/>
        </w:rPr>
        <w:t>2. Jenkins Commands</w:t>
      </w:r>
    </w:p>
    <w:p>
      <w:pPr>
        <w:spacing w:before="0" w:after="120" w:line="276" w:lineRule="auto"/>
        <w:jc w:val="left"/>
      </w:pPr>
      <w:r>
        <w:rPr>
          <w:rFonts w:ascii="Times New Roman" w:hAnsi="Times New Roman"/>
          <w:b w:val="0"/>
          <w:i w:val="0"/>
          <w:sz w:val="20"/>
        </w:rPr>
        <w:t>Fix Docker socket permission for Jenkins:</w:t>
        <w:br/>
        <w:t>docker exec -u root jenkins chmod 666 /var/run/docker.sock</w:t>
        <w:br/>
        <w:t>Verify Jenkins can access Docker:</w:t>
        <w:br/>
        <w:t>docker exec jenkins docker info</w:t>
        <w:br/>
        <w:t>Jenkins URL: http://localhost:9091</w:t>
      </w:r>
    </w:p>
    <w:p>
      <w:pPr>
        <w:spacing w:before="0" w:after="40" w:line="276" w:lineRule="auto"/>
        <w:jc w:val="left"/>
      </w:pPr>
      <w:r>
        <w:rPr>
          <w:rFonts w:ascii="Times New Roman" w:hAnsi="Times New Roman"/>
          <w:b/>
          <w:i w:val="0"/>
          <w:sz w:val="22"/>
        </w:rPr>
        <w:t>3. Docker Image Build</w:t>
      </w:r>
    </w:p>
    <w:p>
      <w:pPr>
        <w:spacing w:before="0" w:after="120" w:line="276" w:lineRule="auto"/>
        <w:jc w:val="left"/>
      </w:pPr>
      <w:r>
        <w:rPr>
          <w:rFonts w:ascii="Times New Roman" w:hAnsi="Times New Roman"/>
          <w:b w:val="0"/>
          <w:i w:val="0"/>
          <w:sz w:val="20"/>
        </w:rPr>
        <w:t>Jenkins executes:</w:t>
        <w:br/>
        <w:t>docker build -t smart-parking-ci .</w:t>
        <w:br/>
        <w:t>Creates Docker image: smart-parking-ci</w:t>
      </w:r>
    </w:p>
    <w:p>
      <w:pPr>
        <w:spacing w:before="0" w:after="40" w:line="276" w:lineRule="auto"/>
        <w:jc w:val="left"/>
      </w:pPr>
      <w:r>
        <w:rPr>
          <w:rFonts w:ascii="Times New Roman" w:hAnsi="Times New Roman"/>
          <w:b/>
          <w:i w:val="0"/>
          <w:sz w:val="22"/>
        </w:rPr>
        <w:t>4. Automated Testing</w:t>
      </w:r>
    </w:p>
    <w:p>
      <w:pPr>
        <w:spacing w:before="0" w:after="120" w:line="276" w:lineRule="auto"/>
        <w:jc w:val="left"/>
      </w:pPr>
      <w:r>
        <w:rPr>
          <w:rFonts w:ascii="Times New Roman" w:hAnsi="Times New Roman"/>
          <w:b w:val="0"/>
          <w:i w:val="0"/>
          <w:sz w:val="20"/>
        </w:rPr>
        <w:t>Jenkins executes:</w:t>
        <w:br/>
        <w:t>docker run --rm smart-parking-ci python -m pytest test_app.py</w:t>
        <w:br/>
        <w:t>Expected result: 7 passed in 0.40s</w:t>
      </w:r>
    </w:p>
    <w:p>
      <w:pPr>
        <w:spacing w:before="0" w:after="40" w:line="276" w:lineRule="auto"/>
        <w:jc w:val="left"/>
      </w:pPr>
      <w:r>
        <w:rPr>
          <w:rFonts w:ascii="Times New Roman" w:hAnsi="Times New Roman"/>
          <w:b/>
          <w:i w:val="0"/>
          <w:sz w:val="22"/>
        </w:rPr>
        <w:t>5. Ansible Deployment</w:t>
      </w:r>
    </w:p>
    <w:p>
      <w:pPr>
        <w:spacing w:before="0" w:after="120" w:line="276" w:lineRule="auto"/>
        <w:jc w:val="left"/>
      </w:pPr>
      <w:r>
        <w:rPr>
          <w:rFonts w:ascii="Times New Roman" w:hAnsi="Times New Roman"/>
          <w:b w:val="0"/>
          <w:i w:val="0"/>
          <w:sz w:val="20"/>
        </w:rPr>
        <w:t>Jenkins executes:</w:t>
        <w:br/>
        <w:t>docker exec ansible-docker-lab ansible-playbook -i /inventory.ini /docker-deploy.yml</w:t>
        <w:br/>
        <w:t>View Ansible playbook:</w:t>
        <w:br/>
        <w:t>docker exec ansible-docker-lab cat /docker-deploy.yml</w:t>
      </w:r>
    </w:p>
    <w:p>
      <w:pPr>
        <w:spacing w:before="0" w:after="40" w:line="276" w:lineRule="auto"/>
        <w:jc w:val="left"/>
      </w:pPr>
      <w:r>
        <w:rPr>
          <w:rFonts w:ascii="Times New Roman" w:hAnsi="Times New Roman"/>
          <w:b/>
          <w:i w:val="0"/>
          <w:sz w:val="22"/>
        </w:rPr>
        <w:t>6. Docker Container Verification</w:t>
      </w:r>
    </w:p>
    <w:p>
      <w:pPr>
        <w:spacing w:before="0" w:after="120" w:line="276" w:lineRule="auto"/>
        <w:jc w:val="left"/>
      </w:pPr>
      <w:r>
        <w:rPr>
          <w:rFonts w:ascii="Times New Roman" w:hAnsi="Times New Roman"/>
          <w:b w:val="0"/>
          <w:i w:val="0"/>
          <w:sz w:val="20"/>
        </w:rPr>
        <w:t>Check deployed container:</w:t>
        <w:br/>
        <w:t>docker ps</w:t>
        <w:br/>
        <w:t>Container: smart-parking-ansible</w:t>
        <w:br/>
        <w:t>Port mapping: 5001:5000</w:t>
        <w:br/>
        <w:t>Application URL: http://localhost:5001</w:t>
      </w:r>
    </w:p>
    <w:p>
      <w:pPr>
        <w:spacing w:before="0" w:after="40" w:line="276" w:lineRule="auto"/>
        <w:jc w:val="left"/>
      </w:pPr>
      <w:r>
        <w:rPr>
          <w:rFonts w:ascii="Times New Roman" w:hAnsi="Times New Roman"/>
          <w:b/>
          <w:i w:val="0"/>
          <w:sz w:val="22"/>
        </w:rPr>
        <w:t>7. Docker Volume Commands</w:t>
      </w:r>
    </w:p>
    <w:p>
      <w:pPr>
        <w:spacing w:before="0" w:after="120" w:line="276" w:lineRule="auto"/>
        <w:jc w:val="left"/>
      </w:pPr>
      <w:r>
        <w:rPr>
          <w:rFonts w:ascii="Times New Roman" w:hAnsi="Times New Roman"/>
          <w:b w:val="0"/>
          <w:i w:val="0"/>
          <w:sz w:val="20"/>
        </w:rPr>
        <w:t>List Docker volumes:</w:t>
        <w:br/>
        <w:t>docker volume ls</w:t>
        <w:br/>
        <w:t>Inspect volume:</w:t>
        <w:br/>
        <w:t>docker volume inspect parking_data</w:t>
      </w:r>
    </w:p>
    <w:p>
      <w:pPr>
        <w:spacing w:before="0" w:after="40" w:line="276" w:lineRule="auto"/>
        <w:jc w:val="left"/>
      </w:pPr>
      <w:r>
        <w:rPr>
          <w:rFonts w:ascii="Times New Roman" w:hAnsi="Times New Roman"/>
          <w:b/>
          <w:i w:val="0"/>
          <w:sz w:val="22"/>
        </w:rPr>
        <w:t>8. SQLite Database Commands</w:t>
      </w:r>
    </w:p>
    <w:p>
      <w:pPr>
        <w:spacing w:before="0" w:after="120" w:line="276" w:lineRule="auto"/>
        <w:jc w:val="left"/>
      </w:pPr>
      <w:r>
        <w:rPr>
          <w:rFonts w:ascii="Times New Roman" w:hAnsi="Times New Roman"/>
          <w:b w:val="0"/>
          <w:i w:val="0"/>
          <w:sz w:val="20"/>
        </w:rPr>
        <w:t>Display stored slots:</w:t>
        <w:br/>
        <w:t>docker exec smart-parking-ansible python -c "import sqlite3; c=sqlite3.connect('data/parking.db'); print(c.execute('SELECT slot_number, status, hourly_rate FROM slots LIMIT 5').fetchall()); c.close()"</w:t>
      </w:r>
    </w:p>
    <w:p>
      <w:pPr>
        <w:spacing w:before="0" w:after="40" w:line="276" w:lineRule="auto"/>
        <w:jc w:val="left"/>
      </w:pPr>
      <w:r>
        <w:rPr>
          <w:rFonts w:ascii="Times New Roman" w:hAnsi="Times New Roman"/>
          <w:b/>
          <w:i w:val="0"/>
          <w:sz w:val="22"/>
        </w:rPr>
        <w:t>9. Git Commands Used</w:t>
      </w:r>
    </w:p>
    <w:p>
      <w:pPr>
        <w:spacing w:before="0" w:after="120" w:line="276" w:lineRule="auto"/>
        <w:jc w:val="left"/>
      </w:pPr>
      <w:r>
        <w:rPr>
          <w:rFonts w:ascii="Times New Roman" w:hAnsi="Times New Roman"/>
          <w:b w:val="0"/>
          <w:i w:val="0"/>
          <w:sz w:val="20"/>
        </w:rPr>
        <w:t>git init</w:t>
        <w:br/>
        <w:t>git status</w:t>
        <w:br/>
        <w:t>git add .</w:t>
        <w:br/>
        <w:t>git commit -m "Finalize Smart Parking CI/CD project"</w:t>
        <w:br/>
        <w:t>git branch -M master</w:t>
        <w:br/>
        <w:t>git remote add origin https://github.com/71762307053/SmartParkingSystem.git</w:t>
        <w:br/>
        <w:t>git push -u origin master</w:t>
      </w:r>
    </w:p>
    <w:p>
      <w:r>
        <w:br w:type="page"/>
      </w:r>
    </w:p>
    <w:p>
      <w:pPr>
        <w:spacing w:before="280" w:after="160"/>
        <w:jc w:val="left"/>
      </w:pPr>
      <w:r>
        <w:rPr>
          <w:rFonts w:ascii="Times New Roman" w:hAnsi="Times New Roman"/>
          <w:b/>
          <w:sz w:val="26"/>
        </w:rPr>
        <w:t>21. ADVANTAGES</w:t>
      </w:r>
    </w:p>
    <w:p>
      <w:pPr>
        <w:pStyle w:val="ListBullet"/>
        <w:spacing w:before="0" w:after="80" w:line="276" w:lineRule="auto"/>
      </w:pPr>
      <w:r>
        <w:rPr>
          <w:rFonts w:ascii="Times New Roman" w:hAnsi="Times New Roman"/>
          <w:sz w:val="22"/>
        </w:rPr>
        <w:t>Reduces manual parking allocation effort and paperwork.</w:t>
      </w:r>
    </w:p>
    <w:p>
      <w:pPr>
        <w:pStyle w:val="ListBullet"/>
        <w:spacing w:before="0" w:after="80" w:line="276" w:lineRule="auto"/>
      </w:pPr>
      <w:r>
        <w:rPr>
          <w:rFonts w:ascii="Times New Roman" w:hAnsi="Times New Roman"/>
          <w:sz w:val="22"/>
        </w:rPr>
        <w:t>Provides real-time visibility into parking bay availability.</w:t>
      </w:r>
    </w:p>
    <w:p>
      <w:pPr>
        <w:pStyle w:val="ListBullet"/>
        <w:spacing w:before="0" w:after="80" w:line="276" w:lineRule="auto"/>
      </w:pPr>
      <w:r>
        <w:rPr>
          <w:rFonts w:ascii="Times New Roman" w:hAnsi="Times New Roman"/>
          <w:sz w:val="22"/>
        </w:rPr>
        <w:t>Minimizes driver searching time and campus traffic congestion.</w:t>
      </w:r>
    </w:p>
    <w:p>
      <w:pPr>
        <w:pStyle w:val="ListBullet"/>
        <w:spacing w:before="0" w:after="80" w:line="276" w:lineRule="auto"/>
      </w:pPr>
      <w:r>
        <w:rPr>
          <w:rFonts w:ascii="Times New Roman" w:hAnsi="Times New Roman"/>
          <w:sz w:val="22"/>
        </w:rPr>
        <w:t>Automates application testing before any release using Pytest.</w:t>
      </w:r>
    </w:p>
    <w:p>
      <w:pPr>
        <w:pStyle w:val="ListBullet"/>
        <w:spacing w:before="0" w:after="80" w:line="276" w:lineRule="auto"/>
      </w:pPr>
      <w:r>
        <w:rPr>
          <w:rFonts w:ascii="Times New Roman" w:hAnsi="Times New Roman"/>
          <w:sz w:val="22"/>
        </w:rPr>
        <w:t>Reduces manual deployment effort via Ansible playbooks.</w:t>
      </w:r>
    </w:p>
    <w:p>
      <w:pPr>
        <w:pStyle w:val="ListBullet"/>
        <w:spacing w:before="0" w:after="80" w:line="276" w:lineRule="auto"/>
      </w:pPr>
      <w:r>
        <w:rPr>
          <w:rFonts w:ascii="Times New Roman" w:hAnsi="Times New Roman"/>
          <w:sz w:val="22"/>
        </w:rPr>
        <w:t>Provides consistent application execution through Docker containers.</w:t>
      </w:r>
    </w:p>
    <w:p>
      <w:pPr>
        <w:pStyle w:val="ListBullet"/>
        <w:spacing w:before="0" w:after="80" w:line="276" w:lineRule="auto"/>
      </w:pPr>
      <w:r>
        <w:rPr>
          <w:rFonts w:ascii="Times New Roman" w:hAnsi="Times New Roman"/>
          <w:sz w:val="22"/>
        </w:rPr>
        <w:t>Ensures persistent database storage across container lifecycles via Docker Volumes.</w:t>
      </w:r>
    </w:p>
    <w:p>
      <w:pPr>
        <w:pStyle w:val="ListBullet"/>
        <w:spacing w:before="0" w:after="80" w:line="276" w:lineRule="auto"/>
      </w:pPr>
      <w:r>
        <w:rPr>
          <w:rFonts w:ascii="Times New Roman" w:hAnsi="Times New Roman"/>
          <w:sz w:val="22"/>
        </w:rPr>
        <w:t>Integrates source control, automated build, and deployment into an automated CI/CD pipeline.</w:t>
      </w:r>
    </w:p>
    <w:p>
      <w:pPr>
        <w:spacing w:before="280" w:after="160"/>
        <w:jc w:val="left"/>
      </w:pPr>
      <w:r>
        <w:rPr>
          <w:rFonts w:ascii="Times New Roman" w:hAnsi="Times New Roman"/>
          <w:b/>
          <w:sz w:val="26"/>
        </w:rPr>
        <w:t>22. LIMITATIONS</w:t>
      </w:r>
    </w:p>
    <w:p>
      <w:pPr>
        <w:pStyle w:val="ListBullet"/>
        <w:spacing w:before="0" w:after="80" w:line="276" w:lineRule="auto"/>
      </w:pPr>
      <w:r>
        <w:rPr>
          <w:rFonts w:ascii="Times New Roman" w:hAnsi="Times New Roman"/>
          <w:sz w:val="22"/>
        </w:rPr>
        <w:t>The current system uses SQLite database storage optimized for single-host deployments.</w:t>
      </w:r>
    </w:p>
    <w:p>
      <w:pPr>
        <w:pStyle w:val="ListBullet"/>
        <w:spacing w:before="0" w:after="80" w:line="276" w:lineRule="auto"/>
      </w:pPr>
      <w:r>
        <w:rPr>
          <w:rFonts w:ascii="Times New Roman" w:hAnsi="Times New Roman"/>
          <w:sz w:val="22"/>
        </w:rPr>
        <w:t>Live online payment gateway integration (UPI / Credit Card) is not currently implemented.</w:t>
      </w:r>
    </w:p>
    <w:p>
      <w:pPr>
        <w:pStyle w:val="ListBullet"/>
        <w:spacing w:before="0" w:after="80" w:line="276" w:lineRule="auto"/>
      </w:pPr>
      <w:r>
        <w:rPr>
          <w:rFonts w:ascii="Times New Roman" w:hAnsi="Times New Roman"/>
          <w:sz w:val="22"/>
        </w:rPr>
        <w:t>User authentication and role-based login are not included.</w:t>
      </w:r>
    </w:p>
    <w:p>
      <w:pPr>
        <w:pStyle w:val="ListBullet"/>
        <w:spacing w:before="0" w:after="80" w:line="276" w:lineRule="auto"/>
      </w:pPr>
      <w:r>
        <w:rPr>
          <w:rFonts w:ascii="Times New Roman" w:hAnsi="Times New Roman"/>
          <w:sz w:val="22"/>
        </w:rPr>
        <w:t>Physical IoT sensor integration (ultrasonic/RFID bay hardware) is simulated via web UI.</w:t>
      </w:r>
    </w:p>
    <w:p>
      <w:pPr>
        <w:pStyle w:val="ListBullet"/>
        <w:spacing w:before="0" w:after="80" w:line="276" w:lineRule="auto"/>
      </w:pPr>
      <w:r>
        <w:rPr>
          <w:rFonts w:ascii="Times New Roman" w:hAnsi="Times New Roman"/>
          <w:sz w:val="22"/>
        </w:rPr>
        <w:t>The deployment is demonstrated within a local Docker environment rather than cloud Kubernetes.</w:t>
      </w:r>
    </w:p>
    <w:p>
      <w:pPr>
        <w:spacing w:before="280" w:after="160"/>
        <w:jc w:val="left"/>
      </w:pPr>
      <w:r>
        <w:rPr>
          <w:rFonts w:ascii="Times New Roman" w:hAnsi="Times New Roman"/>
          <w:b/>
          <w:sz w:val="26"/>
        </w:rPr>
        <w:t>23. CONCLUSION</w:t>
      </w:r>
    </w:p>
    <w:p>
      <w:pPr>
        <w:spacing w:before="0" w:after="280" w:line="288" w:lineRule="auto"/>
        <w:jc w:val="both"/>
      </w:pPr>
      <w:r>
        <w:rPr>
          <w:rFonts w:ascii="Times New Roman" w:hAnsi="Times New Roman"/>
          <w:b w:val="0"/>
          <w:i w:val="0"/>
          <w:sz w:val="22"/>
        </w:rPr>
        <w:t>The Smart Parking Management System successfully demonstrates the integration of a web-based vehicle parking management platform with modern DevOps practices to provide an efficient, repeatable, and automated execution environment. The system enables users to browse available parking slots across zones, reserve spaces, and receive digital receipts through a responsive interface. The admin dashboard provides a centralized platform for monitoring occupancy and revenue. Flask handles backend operations, while SQLite stores persistent data in the parking.db database. The project demonstrates the complete implementation of a Continuous Integration and Continuous Deployment (CI/CD) workflow. Git and GitHub manage source code history. Jenkins automates the pipeline by pulling code, building Docker images, executing automated Pytest test cases, and initiating Ansible deployment. Docker provides containerization for consistent runtime execution, while Ansible automates container provisioning. A Docker Volume, parking_data, guarantees data persistence. The successful execution confirms the practical realization of GitHub → Jenkins → Docker → Pytest → Ansible → Flask → SQLite, providing a comprehensive automated approach to developing and maintaining the Smart Parking system.</w:t>
      </w:r>
    </w:p>
    <w:p>
      <w:pPr>
        <w:spacing w:before="280" w:after="160"/>
        <w:jc w:val="left"/>
      </w:pPr>
      <w:r>
        <w:rPr>
          <w:rFonts w:ascii="Times New Roman" w:hAnsi="Times New Roman"/>
          <w:b/>
          <w:sz w:val="26"/>
        </w:rPr>
        <w:t>24. FUTURE ENHANCEMENTS</w:t>
      </w:r>
    </w:p>
    <w:p>
      <w:pPr>
        <w:spacing w:before="0" w:after="80" w:line="276" w:lineRule="auto"/>
        <w:jc w:val="left"/>
      </w:pPr>
      <w:r>
        <w:rPr>
          <w:rFonts w:ascii="Times New Roman" w:hAnsi="Times New Roman"/>
          <w:b w:val="0"/>
          <w:i w:val="0"/>
          <w:sz w:val="22"/>
        </w:rPr>
        <w:t>The system can be extended with:</w:t>
      </w:r>
    </w:p>
    <w:p>
      <w:pPr>
        <w:pStyle w:val="ListBullet"/>
        <w:spacing w:before="0" w:after="80" w:line="276" w:lineRule="auto"/>
      </w:pPr>
      <w:r>
        <w:rPr>
          <w:rFonts w:ascii="Times New Roman" w:hAnsi="Times New Roman"/>
          <w:sz w:val="22"/>
        </w:rPr>
        <w:t>1. Online payment gateway integration (UPI, Razorpay, Stripe).</w:t>
      </w:r>
    </w:p>
    <w:p>
      <w:pPr>
        <w:pStyle w:val="ListBullet"/>
        <w:spacing w:before="0" w:after="80" w:line="276" w:lineRule="auto"/>
      </w:pPr>
      <w:r>
        <w:rPr>
          <w:rFonts w:ascii="Times New Roman" w:hAnsi="Times New Roman"/>
          <w:sz w:val="22"/>
        </w:rPr>
        <w:t>2. Driver and security guard authentication.</w:t>
      </w:r>
    </w:p>
    <w:p>
      <w:pPr>
        <w:pStyle w:val="ListBullet"/>
        <w:spacing w:before="0" w:after="80" w:line="276" w:lineRule="auto"/>
      </w:pPr>
      <w:r>
        <w:rPr>
          <w:rFonts w:ascii="Times New Roman" w:hAnsi="Times New Roman"/>
          <w:sz w:val="22"/>
        </w:rPr>
        <w:t>3. Hardware IoT sensor integration (Ultrasonic bay sensors and RFID barrier gates).</w:t>
      </w:r>
    </w:p>
    <w:p>
      <w:pPr>
        <w:pStyle w:val="ListBullet"/>
        <w:spacing w:before="0" w:after="80" w:line="276" w:lineRule="auto"/>
      </w:pPr>
      <w:r>
        <w:rPr>
          <w:rFonts w:ascii="Times New Roman" w:hAnsi="Times New Roman"/>
          <w:sz w:val="22"/>
        </w:rPr>
        <w:t>4. Automated Number Plate Recognition (ANPR) using computer vision.</w:t>
      </w:r>
    </w:p>
    <w:p>
      <w:pPr>
        <w:pStyle w:val="ListBullet"/>
        <w:spacing w:before="0" w:after="80" w:line="276" w:lineRule="auto"/>
      </w:pPr>
      <w:r>
        <w:rPr>
          <w:rFonts w:ascii="Times New Roman" w:hAnsi="Times New Roman"/>
          <w:sz w:val="22"/>
        </w:rPr>
        <w:t>5. SMS and email booking notifications.</w:t>
      </w:r>
    </w:p>
    <w:p>
      <w:pPr>
        <w:pStyle w:val="ListBullet"/>
        <w:spacing w:before="0" w:after="80" w:line="276" w:lineRule="auto"/>
      </w:pPr>
      <w:r>
        <w:rPr>
          <w:rFonts w:ascii="Times New Roman" w:hAnsi="Times New Roman"/>
          <w:sz w:val="22"/>
        </w:rPr>
        <w:t>6. Multi-level and multi-location parking facility support.</w:t>
      </w:r>
    </w:p>
    <w:p>
      <w:pPr>
        <w:pStyle w:val="ListBullet"/>
        <w:spacing w:before="0" w:after="80" w:line="276" w:lineRule="auto"/>
      </w:pPr>
      <w:r>
        <w:rPr>
          <w:rFonts w:ascii="Times New Roman" w:hAnsi="Times New Roman"/>
          <w:sz w:val="22"/>
        </w:rPr>
        <w:t>7. Cloud deployment on AWS / Azure / GCP.</w:t>
      </w:r>
    </w:p>
    <w:p>
      <w:pPr>
        <w:pStyle w:val="ListBullet"/>
        <w:spacing w:before="0" w:after="80" w:line="276" w:lineRule="auto"/>
      </w:pPr>
      <w:r>
        <w:rPr>
          <w:rFonts w:ascii="Times New Roman" w:hAnsi="Times New Roman"/>
          <w:sz w:val="22"/>
        </w:rPr>
        <w:t>8. PostgreSQL or MySQL database migration.</w:t>
      </w:r>
    </w:p>
    <w:p>
      <w:pPr>
        <w:pStyle w:val="ListBullet"/>
        <w:spacing w:before="0" w:after="80" w:line="276" w:lineRule="auto"/>
      </w:pPr>
      <w:r>
        <w:rPr>
          <w:rFonts w:ascii="Times New Roman" w:hAnsi="Times New Roman"/>
          <w:sz w:val="22"/>
        </w:rPr>
        <w:t>9. GitHub webhook-based automated pipeline triggering.</w:t>
      </w:r>
    </w:p>
    <w:p>
      <w:pPr>
        <w:pStyle w:val="ListBullet"/>
        <w:spacing w:before="0" w:after="80" w:line="276" w:lineRule="auto"/>
      </w:pPr>
      <w:r>
        <w:rPr>
          <w:rFonts w:ascii="Times New Roman" w:hAnsi="Times New Roman"/>
          <w:sz w:val="22"/>
        </w:rPr>
        <w:t>10. Centralized application monitoring and Prometheus / Grafana logging.</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8"/>
      </w:rPr>
      <w:t>23IT723 – DevOps Laboratory | Final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